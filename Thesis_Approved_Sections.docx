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openxmlformats.org/officeDocument/2006/math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right"/>
      </w:pPr>
      <w:r>
        <w:rPr>
          <w:rFonts w:ascii="Segoe UI" w:hAnsi="Segoe UI" w:eastAsia="Segoe UI" w:cs="Segoe UI"/>
          <w:b/>
          <w:sz w:val="40"/>
        </w:rPr>
        <w:t>Ø§Ù„Ù…Ø³Ø§Ø¹Ø¯ Ø§Ù„Ø£ÙƒØ§Ø¯ÙŠÙ…ÙŠ Ø§Ù„Ø°ÙƒÙŠ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ÙˆØ«ÙŠÙ‚Ø© Ø§Ù„Ø£Ø¬Ø²Ø§Ø¡ Ø§Ù„Ù…Ø¹ØªÙ…Ø¯Ø© ÙÙŠ ØªÙ‚Ø±ÙŠØ± Ø§Ù„Ù…Ø´Ø±ÙˆØ¹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1 - Ø¹Ù†ÙˆØ§Ù† Ø§Ù„Ù…Ø´Ø±ÙˆØ¹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Ø§Ù„Ø¹Ù†ÙˆØ§Ù† Ø§Ù„Ù…Ù‚ØªØ±Ø­: Ø§Ù„Ù…Ø³Ø§Ø¹Ø¯ Ø§Ù„Ø£ÙƒØ§Ø¯ÙŠÙ…ÙŠ Ø§Ù„Ø°ÙƒÙŠ: Ù…Ù†ØµØ© ÙˆÙŠØ¨ Ù„Ø¥Ø¯Ø§Ø±Ø© Ø§Ù„Ø´Ø¤ÙˆÙ† Ø§Ù„Ø¬Ø§Ù…Ø¹ÙŠØ© ÙˆØ§Ù„Ø¥Ø±Ø´Ø§Ø¯ Ø§Ù„Ø£ÙƒØ§Ø¯ÙŠÙ…ÙŠ Ø§Ù„Ù…Ø¹ØªÙ…Ø¯ Ø¹Ù„Ù‰ Ø§Ù„Ø¨ÙŠØ§Ù†Ø§Øª ÙˆØ§Ù„Ø°ÙƒØ§Ø¡ Ø§Ù„Ø§ØµØ·Ù†Ø§Ø¹ÙŠ.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Ø¹Ù†ÙˆØ§Ù† ØªÙ‚Ù†ÙŠ ÙˆØ§Ø¶Ø­ ÙŠØ¹Ø¨Ù‘Ø± Ø¹Ù† Ø§Ù„ÙˆØ¸ÙŠÙØ© Ø§Ù„Ø£Ø³Ø§Ø³ÙŠØ© Ù„Ù„Ù†Ø¸Ø§Ù…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ÙŠØ±Ø¨Ø· Ø¨ÙŠÙ† Ø§Ù„Ù…Ø¬Ø§Ù„ Ø§Ù„Ø£ÙƒØ§Ø¯ÙŠÙ…ÙŠ ÙˆØ§Ù„Ø°ÙƒØ§Ø¡ Ø§Ù„Ø§ØµØ·Ù†Ø§Ø¹ÙŠ Ø¨Ø´ÙƒÙ„ Ù…Ø¨Ø§Ø´Ø±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ÙŠØ¹ÙƒØ³ Ø·Ø¨ÙŠØ¹Ø© Ø§Ù„Ù…Ù†ØµØ© ÙƒØ­Ù„ ÙˆÙŠØ¨ Ù…ØªÙƒØ§Ù…Ù„ Ù‚Ø§Ø¨Ù„ Ù„Ù„ØªÙˆØ³Ø¹ â€¢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2 - Ù…Ù‚Ø¯Ù…Ø© Ø§Ù„Ù…Ø´Ø±ÙˆØ¹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ÙŠÙ†ØªÙ…ÙŠ Ø§Ù„Ù…Ø´Ø±ÙˆØ¹ Ø¥Ù„Ù‰ Ù…Ø¬Ø§Ù„ ØªØ·Ø¨ÙŠÙ‚Ø§Øª Ø§Ù„ÙˆÙŠØ¨ Ø§Ù„ØªØ¹Ù„ÙŠÙ…ÙŠØ© ÙˆÙ†Ø¸Ù… Ø§Ù„Ù…Ø¹Ù„ÙˆÙ…Ø§Øª Ø§Ù„Ø£ÙƒØ§Ø¯ÙŠÙ…ÙŠØ© Ø§Ù„Ø°ÙƒÙŠØ©. Ø§Ù„Ù‡Ø¯Ù Ù‡Ùˆ Ø¨Ù†Ø§Ø¡ Ù…Ù†ØµØ© Ù…ÙˆØ­Ø¯Ø© ØªØ¬Ù…Ø¹ Ø§Ù„Ø¹Ù…Ù„ÙŠØ§Øª Ø§Ù„Ø£ÙƒØ§Ø¯ÙŠÙ…ÙŠØ© Ø§Ù„Ø£Ø³Ø§Ø³ÙŠØ© (Ø§Ù„Ø®Ø·Ø© Ø§Ù„Ø¯Ø±Ø§Ø³ÙŠØ©ØŒ Ø§Ù„Ø¯Ø±Ø¬Ø§ØªØŒ Ø§Ù„Ø­Ø¶ÙˆØ±ØŒ Ø§Ù„Ø¬Ø¯Ø§ÙˆÙ„ØŒ Ø§Ù„Ù…ÙˆØ§Ø¯ Ø§Ù„ØªØ¹Ù„ÙŠÙ…ÙŠØ©ØŒ Ø§Ù„ØªØ¯Ø±ÙŠØ¨ ÙˆØ§Ù„Ø±Ø³Ø§Ø¦Ù„) Ø¯Ø§Ø®Ù„ Ù†Ø¸Ø§Ù… ÙˆØ§Ø­Ø¯ØŒ Ø«Ù… ØªØ­ÙˆÙŠÙ„ Ù‡Ø°Ù‡ Ø§Ù„Ø¨ÙŠØ§Ù†Ø§Øª Ø¥Ù„Ù‰ ØªÙˆØµÙŠØ§Øª Ø¹Ù…Ù„ÙŠØ© Ø¹Ø¨Ø± Ù…Ø³Ø§Ø¹Ø¯ Ø°ÙƒÙŠ ÙŠØ¯Ø¹Ù… Ø§ØªØ®Ø§Ø° Ø§Ù„Ù‚Ø±Ø§Ø± Ø§Ù„Ø£ÙƒØ§Ø¯ÙŠÙ…ÙŠ.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ØªØ¨Ø±Ø² Ø§Ù„Ø­Ø§Ø¬Ø© Ø¥Ù„Ù‰ Ù‡Ø°Ø§ Ø§Ù„Ù…Ø´Ø±ÙˆØ¹ Ø¨Ø³Ø¨Ø¨ ØªØ´ØªØª Ø§Ù„Ø¨ÙŠØ§Ù†Ø§Øª ÙˆØ§Ù„Ø¥Ø¬Ø±Ø§Ø¡Ø§Øª Ø§Ù„ÙŠØ¯ÙˆÙŠØ© ÙˆØ·ÙˆÙ„ Ø²Ù…Ù† Ø§Ù„Ù…ÙˆØ§ÙÙ‚Ø§Øª ÙˆØ§Ø±ØªÙØ§Ø¹ Ø¶ØºØ· Ø§Ù„Ø¥Ø±Ø´Ø§Ø¯ Ø§Ù„Ø£ÙƒØ§Ø¯ÙŠÙ…ÙŠ. Ø§Ù„Ø·Ø§Ù„Ø¨ ÙŠØ­ØªØ§Ø¬ Ø¥Ù„Ù‰ Ø¥Ø¬Ø§Ø¨Ø§Øª ÙÙˆØ±ÙŠØ© ÙˆÙ…Ø®ØµØµØ© Ø­ÙˆÙ„ Ù…Ù‚Ø±Ø±Ø§ØªÙ‡ ÙˆØ­Ù…Ù„Ù‡ Ø§Ù„Ø¯Ø±Ø§Ø³ÙŠ ÙˆÙ…Ø³Ø§Ø±Ù‡ Ù†Ø­Ùˆ Ø§Ù„ØªØ®Ø±Ø¬ØŒ Ø¨ÙŠÙ†Ù…Ø§ Ù„Ø§ ÙŠØ³ØªØ·ÙŠØ¹ Ø§Ù„Ù…Ø±Ø´Ø¯ Ù…ØªØ§Ø¨Ø¹Ø© Ø¬Ù…ÙŠØ¹ Ø§Ù„Ø­Ø§Ù„Ø§Øª Ø¨Ø¯Ù‚Ø© Ø¨Ø³Ø¨Ø¨ ÙƒØ«Ø§ÙØ© Ø§Ù„Ø£Ø¹Ø¯Ø§Ø¯. Ù„Ø°Ù„Ùƒ Ø¬Ø§Ø¡ "Ø§Ù„Ù…Ø³Ø§Ø¹Ø¯ Ø§Ù„Ø£ÙƒØ§Ø¯ÙŠÙ…ÙŠ Ø§Ù„Ø°ÙƒÙŠ" Ù„ØªÙ‚Ø¯ÙŠÙ… Ø¯Ø¹Ù… Ù…ØªÙƒØ§Ù…Ù„ ÙŠØ¹ØªÙ…Ø¯ Ø¹Ù„Ù‰ Ø¨ÙŠØ§Ù†Ø§Øª Ø§Ù„Ø·Ø§Ù„Ø¨ Ø§Ù„ÙØ¹Ù„ÙŠØ© ÙˆÙ‚ÙˆØ§Ø¹Ø¯ Ø£ÙƒØ§Ø¯ÙŠÙ…ÙŠØ© ÙˆØ§Ø¶Ø­Ø©.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ÙŠØ±ØªØ¨Ø· Ø§Ù„Ù…Ø´Ø±ÙˆØ¹ Ø¨Ù…Ø´ÙƒÙ„Ø§Øª ÙˆØ§Ù‚Ø¹ÙŠØ© Ù…Ø«Ù„ Ø£Ø®Ø·Ø§Ø¡ ØªØ³Ø¬ÙŠÙ„ Ø§Ù„Ù…Ù‚Ø±Ø±Ø§ØªØŒ ØªØ£Ø®Ø± Ø§Ø¹ØªÙ…Ø§Ø¯ Ø§Ù„Ø®Ø·Ø·ØŒ Ø¶Ø¹Ù Ù…ØªØ§Ø¨Ø¹Ø© Ø§Ù„Ø­Ø¶ÙˆØ± ÙˆØ§Ù„Ø¯Ø±Ø¬Ø§ØªØŒ ÙˆØµØ¹ÙˆØ¨Ø© Ø±Ø¨Ø· Ø§Ù„ØªØ¹Ù„Ù… Ø§Ù„Ø¥Ù„ÙƒØªØ±ÙˆÙ†ÙŠ Ø¨Ø§Ù„Ù‚Ø±Ø§Ø± Ø§Ù„Ø£ÙƒØ§Ø¯ÙŠÙ…ÙŠ. ÙˆÙŠØ¹Ø§Ù„Ø¬Ù‡Ø§ Ø¨ØªÙˆØ­ÙŠØ¯ Ø§Ù„Ø¨ÙŠØ§Ù†Ø§Øª ÙˆØªØ­ÙˆÙŠÙ„Ù‡Ø§ Ø¥Ù„Ù‰ Ø¥Ø±Ø´Ø§Ø¯ ÙÙˆØ±ÙŠ ÙˆØªÙˆØµÙŠØ§Øª Ø¯Ù‚ÙŠÙ‚Ø©ØŒ Ù…Ù…Ø§ ÙŠØ­Ø³Ù† Ø¬ÙˆØ¯Ø© Ø§Ù„Ù‚Ø±Ø§Ø±Ø§Øª ÙˆÙŠØ±ÙØ¹ ÙƒÙØ§Ø¡Ø© Ø§Ù„Ø¥Ø¯Ø§Ø±Ø© Ø§Ù„Ø£ÙƒØ§Ø¯ÙŠÙ…ÙŠØ©.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3 - ØªØ­Ø¯ÙŠØ¯ Ø§Ù„Ù…Ø´ÙƒÙ„Ø©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Ø§Ù„Ù…Ø´ÙƒÙ„Ø© Ø§Ù„Ø£Ø³Ø§Ø³ÙŠØ© Ù‡ÙŠ ØºÙŠØ§Ø¨ Ù†Ø¸Ø§Ù… Ø£ÙƒØ§Ø¯ÙŠÙ…ÙŠ Ø°ÙƒÙŠ Ù…ÙˆØ­Ù‘Ø¯ ÙŠØ±Ø¨Ø· Ø¨ÙŠØ§Ù†Ø§Øª Ø§Ù„Ø·Ø§Ù„Ø¨ Ø§Ù„Ù…ØªØ¹Ø¯Ø¯Ø© ÙˆÙŠØ­ÙˆÙ‘Ù„Ù‡Ø§ Ø¥Ù„Ù‰ Ù‚Ø±Ø§Ø±Ø§Øª ÙˆØ¥Ø±Ø´Ø§Ø¯ Ø¹Ù…Ù„ÙŠ. Ø§Ù„Ø¨ÙŠØ§Ù†Ø§Øª Ù…ØªÙˆÙØ±Ø© Ù„ÙƒÙ†Ù‡Ø§ ØºÙŠØ± Ù…ØªØ±Ø§Ø¨Ø·Ø©ØŒ Ù…Ù…Ø§ ÙŠØ¬Ø¹Ù„ Ù‚Ø±Ø§Ø±Ø§Øª Ø§Ù„ØªØ³Ø¬ÙŠÙ„ ÙˆØ§Ù„Ø¥Ø±Ø´Ø§Ø¯ Ø¨Ø·ÙŠØ¦Ø© Ø£Ùˆ ØºÙŠØ± Ø¯Ù‚ÙŠÙ‚Ø©.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Ø¹Ù„Ù‰ Ø§Ù„Ù…Ø³ØªÙˆÙ‰ Ø§Ù„ØªÙ‚Ù†ÙŠØŒ Ù„Ø§ ØªÙˆØ¬Ø¯ Ø·Ø¨Ù‚Ø© ØªØ­Ù„ÙŠÙ„ÙŠØ© ØªØ¬Ù…Ø¹ Ø¨ÙŠØ§Ù†Ø§Øª Ø§Ù„Ø®Ø·Ø© ÙˆØ§Ù„Ø¯Ø±Ø¬Ø§Øª ÙˆØ§Ù„Ø­Ø¶ÙˆØ± ÙˆØ§Ù„Ù…ÙˆØ§Ø¯ ÙˆØ§Ù„Ø¬Ø¯Ø§ÙˆÙ„ ÙÙŠ ØµÙˆØ±Ø© Ù…Ø¹Ø±ÙØ© Ù‚Ø§Ø¨Ù„Ø© Ù„Ù„ØªÙ†ÙÙŠØ°. ÙˆØ¹Ù„Ù‰ Ø§Ù„Ù…Ø³ØªÙˆÙ‰ Ø§Ù„ØªØ´ØºÙŠÙ„ÙŠØŒ ØªØ¹ØªÙ…Ø¯ Ø§Ù„Ù…ÙˆØ§ÙÙ‚Ø§Øª ÙˆØ§Ù„Ù…ØªØ§Ø¨Ø¹Ø§Øª Ø¹Ù„Ù‰ Ø¥Ø¬Ø±Ø§Ø¡Ø§Øª ÙŠØ¯ÙˆÙŠØ© Ø¨Ø·ÙŠØ¦Ø© ØªØ²ÙŠØ¯ Ù…Ù† Ø§Ù„Ø£Ø®Ø·Ø§Ø¡ ÙˆØªØ¤Ø®Ø± Ù‚Ø±Ø§Ø±Ø§Øª Ø§Ù„Ø·Ø§Ù„Ø¨.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Ù‡Ø°Ù‡ Ø§Ù„ÙØ¬ÙˆØ© ØªØ¤Ø¯ÙŠ Ø¥Ù„Ù‰ Ø¶Ø¹Ù Ø§Ù„Ø¥Ø±Ø´Ø§Ø¯ Ø§Ù„Ø£ÙƒØ§Ø¯ÙŠÙ…ÙŠØŒ ØªØ¹Ø¯Ø¯ Ø§Ù„Ø£Ø®Ø·Ø§Ø¡ ÙÙŠ Ø§Ø®ØªÙŠØ§Ø± Ø§Ù„Ù…Ù‚Ø±Ø±Ø§ØªØŒ ØªÙØ§ÙˆØª Ø§Ù„Ù‚Ø±Ø§Ø±Ø§Øª Ø¨ÙŠÙ† Ø§Ù„Ù…Ø±Ø´Ø¯ÙŠÙ†ØŒ ÙˆØªØ£Ø®Ø± Ø§Ù„ØªØ®Ø±Ø¬. Ù…Ù† Ù‡Ù†Ø§ ØªØ¨Ø±Ø² Ø§Ù„Ø­Ø§Ø¬Ø© Ù„Ù…Ø³Ø§Ø¹Ø¯ Ø£ÙƒØ§Ø¯ÙŠÙ…ÙŠ Ø°ÙƒÙŠ ÙŠØ¨Ù†ÙŠ ØªÙˆØµÙŠØ§Øª Ø¯Ù‚ÙŠÙ‚Ø© ÙˆÙ…ØªØ³Ù‚Ø© ÙˆÙŠÙ‚Ù„Ù„ Ø§Ù„Ø¶ØºØ· Ø§Ù„Ø¥Ø¯Ø§Ø±ÙŠ.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4 - Ø£Ù‡Ø¯Ø§Ù Ø§Ù„Ù…Ø´Ø±ÙˆØ¹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Ø¨Ù†Ø§Ø¡ Ù…Ù†ØµØ© ÙˆÙŠØ¨ Ù…ÙˆØ­Ø¯Ø© Ù„Ø¥Ø¯Ø§Ø±Ø© Ø§Ù„Ø´Ø¤ÙˆÙ† Ø§Ù„Ø£ÙƒØ§Ø¯ÙŠÙ…ÙŠØ© Ù„Ù„Ø·Ø§Ù„Ø¨ ÙˆØ¹Ø¶Ùˆ Ù‡ÙŠØ¦Ø© Ø§Ù„ØªØ¯Ø±ÙŠØ³ ÙˆØ§Ù„Ø¥Ø¯Ø§Ø±Ø©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ØªØµÙ…ÙŠÙ… Ù‚Ø§Ø¹Ø¯Ø© Ø¨ÙŠØ§Ù†Ø§Øª Ù…Ø±Ù†Ø© ØªØ±Ø¨Ø· Ø§Ù„Ø·Ø§Ù„Ø¨ Ø¨Ø§Ù„Ø®Ø·Ø© ÙˆØ§Ù„Ø¯Ø±Ø¬Ø§Øª ÙˆØ§Ù„Ø­Ø¶ÙˆØ± ÙˆØ§Ù„Ù…ÙˆØ§Ø¯ Ø§Ù„ØªØ¹Ù„ÙŠÙ…ÙŠØ©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Ø¥Ø¯Ø§Ø±Ø© Ø§Ù„Ø®Ø·Ø© Ø§Ù„Ø¯Ø±Ø§Ø³ÙŠØ© Ø¨Ù…Ø³Ø§Ø± ÙˆØ§Ø¶Ø­ (Ø¥Ù†Ø´Ø§Ø¡ØŒ Ù…Ø±Ø§Ø¬Ø¹Ø©ØŒ Ø§Ø¹ØªÙ…Ø§Ø¯/Ø±ÙØ¶)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ØªØ³Ù‡ÙŠÙ„ Ø¥Ø¯Ø®Ø§Ù„ Ø§Ù„Ø¯Ø±Ø¬Ø§Øª ÙˆØ§Ù„Ø­Ø¶ÙˆØ± ÙˆØ§Ù„ÙˆØ§Ø¬Ø¨Ø§Øª ÙˆÙ…ØªØ§Ø¨Ø¹Ø© Ø§Ù„Ù†ØªØ§Ø¦Ø¬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Ø¯Ù…Ø¬ Ø®Ø¯Ù…Ø§Øª Ø°ÙƒØ§Ø¡ Ø§ØµØ·Ù†Ø§Ø¹ÙŠ ØªÙ‚Ø¯Ù… ØªÙˆØµÙŠØ§Øª Ø£ÙƒØ§Ø¯ÙŠÙ…ÙŠØ© Ø¯Ù‚ÙŠÙ‚Ø© ÙˆÙ…Ø®ØµØµØ©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Ø±ÙØ¹ Ø¬ÙˆØ¯Ø© Ø§Ù„Ù‚Ø±Ø§Ø± Ø§Ù„Ø£ÙƒØ§Ø¯ÙŠÙ…ÙŠ ÙˆØªÙ‚Ù„ÙŠÙ„ Ø£Ø®Ø·Ø§Ø¡ Ø§Ù„ØªØ³Ø¬ÙŠÙ„ ÙˆØ§Ù„ØªØ¹Ø«Ø±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ØªÙˆÙÙŠØ± ØªÙ‚Ø§Ø±ÙŠØ± Ù‚Ø§Ø¨Ù„Ø© Ù„Ù„ØªØµØ¯ÙŠØ± ÙˆØ¯Ø¹Ù… Ø§Ù„Ø´ÙØ§ÙÙŠØ© ÙˆØ§Ù„ØªØªØ¨Ø¹ â€¢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5 - Ø¯Ø±Ø§Ø³Ø© ÙˆØªØ­Ù„ÙŠÙ„ Ø§Ù„Ù…ØªØ·Ù„Ø¨Ø§Øª</w:t>
      </w:r>
    </w:p>
    <w:p>
      <w:pPr>
        <w:jc w:val="right"/>
      </w:pPr>
      <w:r>
        <w:rPr>
          <w:b w:val="0"/>
        </w:rPr>
        <w:t>ØªÙ…Øª Ø¯Ø±Ø§Ø³Ø© Ø§Ù„Ù…ØªØ·Ù„Ø¨Ø§Øª Ø¨Ù†Ø§Ø¡Ù‹ Ø¹Ù„Ù‰ ØªØ­Ù„ÙŠÙ„ Ø´Ø§Ù…Ù„ Ù„Ø¯ÙˆØ±Ø© Ø§Ù„Ø¹Ù…Ù„ Ø§Ù„Ø£ÙƒØ§Ø¯ÙŠÙ…ÙŠØ© Ø¯Ø§Ø®Ù„ Ø§Ù„Ø¬Ø§Ù…Ø¹Ø©ØŒ Ù…Ø¹ Ø§Ù„ØªØ±ÙƒÙŠØ² Ø¹Ù„Ù‰ Ø±Ø¨Ø· Ø§Ù„Ø¨ÙŠØ§Ù†Ø§Øª Ø¨ÙŠÙ† Ø§Ù„ØªØ³Ø¬ÙŠÙ„ØŒ Ø§Ù„Ø­Ø¶ÙˆØ±ØŒ Ø§Ù„Ø¯Ø±Ø¬Ø§ØªØŒ Ø§Ù„Ù…ÙˆØ§Ø¯ Ø§Ù„ØªØ¹Ù„ÙŠÙ…ÙŠØ©ØŒ ÙˆØ§Ù„ØªÙ‚Ø§Ø±ÙŠØ±ØŒ Ø«Ù… ØªÙˆØ¸ÙŠÙ Ø§Ù„Ø°ÙƒØ§Ø¡ Ø§Ù„Ø§ØµØ·Ù†Ø§Ø¹ÙŠ Ù„ØªØ­ÙˆÙŠÙ„ Ù‡Ø°Ù‡ Ø§Ù„Ø¨ÙŠØ§Ù†Ø§Øª Ø¥Ù„Ù‰ ØªÙˆØµÙŠØ§Øª Ø¹Ù…Ù„ÙŠØ©.</w:t>
      </w:r>
    </w:p>
    <w:p>
      <w:pPr>
        <w:jc w:val="right"/>
      </w:pPr>
      <w:r>
        <w:rPr>
          <w:b w:val="0"/>
        </w:rPr>
        <w:t>ÙŠØ¹ØªÙ…Ø¯ Ø§Ù„ØªØ­Ù„ÙŠÙ„ Ø¹Ù„Ù‰ ØªØ­Ø¯ÙŠØ¯ Ø£ØµØ­Ø§Ø¨ Ø§Ù„Ù…ØµÙ„Ø­Ø© Ø§Ù„Ø±Ø¦ÙŠØ³ÙŠÙŠÙ† (StudentØŒ LecturerØŒ Admin) ÙˆØªØ­Ø¯ÙŠØ¯ Ø§Ø­ØªÙŠØ§Ø¬Ø§ØªÙ‡Ù… Ø§Ù„ØªÙØµÙŠÙ„ÙŠØ©ØŒ Ø«Ù… ØªØ­ÙˆÙŠÙ„Ù‡Ø§ Ø¥Ù„Ù‰ ÙˆØ¸Ø§Ø¦Ù Ù‚Ø§Ø¨Ù„Ø© Ù„Ù„ØªÙ†ÙÙŠØ° Ø¶Ù…Ù† Ø¨Ù†ÙŠØ© Ø§Ù„Ù†Ø¸Ø§Ù….</w:t>
      </w:r>
    </w:p>
    <w:p>
      <w:pPr>
        <w:jc w:val="right"/>
      </w:pPr>
      <w:r>
        <w:rPr>
          <w:b/>
        </w:rPr>
        <w:t>5.1 Ù†Ø·Ø§Ù‚ Ø§Ù„Ù†Ø¸Ø§Ù… ÙˆØ£ØµØ­Ø§Ø¨ Ø§Ù„Ù…ØµÙ„Ø­Ø©</w:t>
      </w:r>
    </w:p>
    <w:p>
      <w:pPr>
        <w:pStyle w:val="ListBullet"/>
        <w:jc w:val="right"/>
      </w:pPr>
      <w:r>
        <w:rPr>
          <w:b w:val="0"/>
        </w:rPr>
        <w:t>Ø§Ù„Ø·Ù„Ø¨Ø©: ØªØ³Ø¬ÙŠÙ„ Ø§Ù„Ø´Ø¹Ø¨ØŒ Ù…ØªØ§Ø¨Ø¹Ø© Ø§Ù„Ø®Ø·Ø© Ø§Ù„Ø¯Ø±Ø§Ø³ÙŠØ©ØŒ Ø§Ù„Ø¬Ø¯Ø§ÙˆÙ„ØŒ Ø§Ù„Ø­Ø¶ÙˆØ±ØŒ Ø§Ù„Ø¯Ø±Ø¬Ø§ØªØŒ Ø§Ù„Ù…ÙˆØ§Ø¯ØŒ ÙˆØ§Ù„Ø°ÙƒØ§Ø¡ Ø§Ù„Ø§ØµØ·Ù†Ø§Ø¹ÙŠ.</w:t>
      </w:r>
    </w:p>
    <w:p>
      <w:pPr>
        <w:pStyle w:val="ListBullet"/>
        <w:jc w:val="right"/>
      </w:pPr>
      <w:r>
        <w:rPr>
          <w:b w:val="0"/>
        </w:rPr>
        <w:t>Ø§Ù„Ù…Ø­Ø§Ø¶Ø±ÙˆÙ†: Ø¥Ø¯Ø§Ø±Ø© Ø§Ù„Ø´Ø¹Ø¨ØŒ Ø§Ù„Ø­Ø¶ÙˆØ±ØŒ Ø§Ù„ØªÙ‚ÙŠÙŠÙ…ØŒ Ø§Ù„ÙˆØ§Ø¬Ø¨Ø§ØªØŒ Ø§Ù„Ù…ÙˆØ§Ø¯ØŒ ÙˆØ§Ù„Ø¥Ø´Ø±Ø§Ù Ø§Ù„Ø£ÙƒØ§Ø¯ÙŠÙ…ÙŠ.</w:t>
      </w:r>
    </w:p>
    <w:p>
      <w:pPr>
        <w:pStyle w:val="ListBullet"/>
        <w:jc w:val="right"/>
      </w:pPr>
      <w:r>
        <w:rPr>
          <w:b w:val="0"/>
        </w:rPr>
        <w:t>Ø§Ù„Ø¥Ø¯Ø§Ø±Ø© Ø§Ù„Ø£ÙƒØ§Ø¯ÙŠÙ…ÙŠØ©: Ø¥Ø¯Ø§Ø±Ø© Ø§Ù„Ø¨ÙŠØ§Ù†Ø§Øª Ø§Ù„Ø£Ø³Ø§Ø³ÙŠØ©ØŒ Ø§Ø¹ØªÙ…Ø§Ø¯ Ø§Ù„Ø®Ø·Ø·ØŒ Ø§Ù„ØªÙ‚Ø§Ø±ÙŠØ±ØŒ Ø§Ù„Ø¥Ø´Ø¹Ø§Ø±Ø§ØªØŒ ÙˆØ§Ù„Ø­ÙˆÙƒÙ…Ø©.</w:t>
      </w:r>
    </w:p>
    <w:p>
      <w:pPr>
        <w:pStyle w:val="ListBullet"/>
        <w:jc w:val="right"/>
      </w:pPr>
      <w:r>
        <w:rPr>
          <w:b w:val="0"/>
        </w:rPr>
        <w:t>Ø§Ù„Ø¥Ø¯Ø§Ø±Ø© Ø§Ù„ØªÙ‚Ù†ÙŠØ©: Ø§Ù„ØµÙ„Ø§Ø­ÙŠØ§ØªØŒ Ø¥Ø¹Ø¯Ø§Ø¯ Ù…Ø²ÙˆØ¯ÙŠ Ø§Ù„Ø°ÙƒØ§Ø¡ Ø§Ù„Ø§ØµØ·Ù†Ø§Ø¹ÙŠØŒ ÙˆÙ…Ø±Ø§Ù‚Ø¨Ø© Ø§Ù„Ø£Ø¯Ø§Ø¡.</w:t>
      </w:r>
    </w:p>
    <w:p>
      <w:pPr>
        <w:jc w:val="right"/>
      </w:pPr>
      <w:r>
        <w:rPr>
          <w:b/>
        </w:rPr>
        <w:t>5.2 Ø§Ù„Ù…ØªØ·Ù„Ø¨Ø§Øª Ø§Ù„ÙˆØ¸ÙŠÙÙŠØ© Ø§Ù„Ø¹Ø§Ù…Ø©</w:t>
      </w:r>
    </w:p>
    <w:p>
      <w:pPr>
        <w:pStyle w:val="ListBullet"/>
        <w:jc w:val="right"/>
      </w:pPr>
      <w:r>
        <w:rPr>
          <w:b w:val="0"/>
        </w:rPr>
        <w:t>Ù…ØµØ§Ø¯Ù‚Ø© Ø§Ù„Ù…Ø³ØªØ®Ø¯Ù…ÙŠÙ† Ø¹Ø¨Ø± Session Guard ÙˆØªØ­Ø¯ÙŠØ¯ Ø§Ù„Ø¯ÙˆØ± Ø¯Ø§Ø®Ù„ Ø¬Ø¯ÙˆÙ„ Ø§Ù„Ù…Ø³ØªØ®Ø¯Ù…ÙŠÙ†.</w:t>
      </w:r>
    </w:p>
    <w:p>
      <w:pPr>
        <w:pStyle w:val="ListBullet"/>
        <w:jc w:val="right"/>
      </w:pPr>
      <w:r>
        <w:rPr>
          <w:b w:val="0"/>
        </w:rPr>
        <w:t>Ø¥Ø¯Ø§Ø±Ø© Ø§Ù„ØµÙ„Ø§Ø­ÙŠØ§Øª Ø¹Ø¨Ø± RBAC ÙˆØ±Ø¨Ø· Ø§Ù„ØµÙ„Ø§Ø­ÙŠØ§Øª Ø¨Ø§Ù„Ø£Ø¯ÙˆØ§Ø± Ø­Ø³Ø¨ Ø§Ù„Ø­Ø§Ø¬Ø©.</w:t>
      </w:r>
    </w:p>
    <w:p>
      <w:pPr>
        <w:pStyle w:val="ListBullet"/>
        <w:jc w:val="right"/>
      </w:pPr>
      <w:r>
        <w:rPr>
          <w:b w:val="0"/>
        </w:rPr>
        <w:t>Ø¥Ø¯Ø§Ø±Ø© Ø§Ù„Ø¨ÙŠØ§Ù†Ø§Øª Ø§Ù„Ø£Ø³Ø§Ø³ÙŠØ©: FacultiesØŒ Study ProgramsØŒ CoursesØŒ ClassesØŒ Academic YearsØŒ Rooms.</w:t>
      </w:r>
    </w:p>
    <w:p>
      <w:pPr>
        <w:pStyle w:val="ListBullet"/>
        <w:jc w:val="right"/>
      </w:pPr>
      <w:r>
        <w:rPr>
          <w:b w:val="0"/>
        </w:rPr>
        <w:t>Ø¥Ø¯Ø§Ø±Ø© Ø§Ù„Ø¬Ø¯Ø§ÙˆÙ„ ÙˆØ§Ù„Ù„Ù‚Ø§Ø¡Ø§Øª ÙˆØªØ³Ø¬ÙŠÙ„ Ø§Ù„Ø­Ø¶ÙˆØ± ÙˆØ¥ØµØ¯Ø§Ø± Ù…Ù„Ø®ØµØ§Øª.</w:t>
      </w:r>
    </w:p>
    <w:p>
      <w:pPr>
        <w:pStyle w:val="ListBullet"/>
        <w:jc w:val="right"/>
      </w:pPr>
      <w:r>
        <w:rPr>
          <w:b w:val="0"/>
        </w:rPr>
        <w:t>Ø¥Ø¯Ø§Ø±Ø© Ø§Ù„Ø¯Ø±Ø¬Ø§Øª ÙˆØªØ­ÙˆÙŠÙ„Ù‡Ø§ Ø¥Ù„Ù‰ Ø­Ø±ÙˆÙ Ù…Ø¹ Ø­Ø³Ø§Ø¨ GPA/CGPA.</w:t>
      </w:r>
    </w:p>
    <w:p>
      <w:pPr>
        <w:pStyle w:val="ListBullet"/>
        <w:jc w:val="right"/>
      </w:pPr>
      <w:r>
        <w:rPr>
          <w:b w:val="0"/>
        </w:rPr>
        <w:t>Ø¥Ø¯Ø§Ø±Ø© Ø§Ù„Ù…ÙˆØ§Ø¯ ÙˆØ§Ù„ÙˆØ§Ø¬Ø¨Ø§Øª ÙˆØ§Ù„ØªØ³Ù„ÙŠÙ…Ø§Øª Ø¶Ù…Ù† LMS.</w:t>
      </w:r>
    </w:p>
    <w:p>
      <w:pPr>
        <w:pStyle w:val="ListBullet"/>
        <w:jc w:val="right"/>
      </w:pPr>
      <w:r>
        <w:rPr>
          <w:b w:val="0"/>
        </w:rPr>
        <w:t>Ø¥Ø´Ø¹Ø§Ø±Ø§Øª ÙØ±Ø¯ÙŠØ© ÙˆØ¬Ù…Ø§Ø¹ÙŠØ© ÙˆØ¥Ø¯Ø§Ø±Ø© Ø§Ù„Ø¨Ù„Ø§ØºØ§Øª Ø§Ù„Ø±Ø³Ù…ÙŠØ©.</w:t>
      </w:r>
    </w:p>
    <w:p>
      <w:pPr>
        <w:jc w:val="right"/>
      </w:pPr>
      <w:r>
        <w:rPr>
          <w:b/>
        </w:rPr>
        <w:t>5.3 Ù…ØªØ·Ù„Ø¨Ø§Øª Ø§Ù„Ø·Ø§Ù„Ø¨</w:t>
      </w:r>
    </w:p>
    <w:p>
      <w:pPr>
        <w:pStyle w:val="ListBullet"/>
        <w:jc w:val="right"/>
      </w:pPr>
      <w:r>
        <w:rPr>
          <w:b w:val="0"/>
        </w:rPr>
        <w:t>Ø¥Ù†Ø´Ø§Ø¡ Ø®Ø·Ø© Ø¯Ø±Ø§Ø³Ø© ÙˆØªØ¹Ø¯ÙŠÙ„Ù‡Ø§ Ù‚Ø¨Ù„ Ø§Ù„Ø§Ø¹ØªÙ…Ø§Ø¯.</w:t>
      </w:r>
    </w:p>
    <w:p>
      <w:pPr>
        <w:pStyle w:val="ListBullet"/>
        <w:jc w:val="right"/>
      </w:pPr>
      <w:r>
        <w:rPr>
          <w:b w:val="0"/>
        </w:rPr>
        <w:t>Ø§Ù„ØªØ­Ù‚Ù‚ Ø§Ù„Ø¢Ù„ÙŠ Ù…Ù† Ø§Ù„Ø³Ø¹Ø© ÙˆØ§Ù„Ù…ØªØ·Ù„Ø¨Ø§Øª Ø§Ù„Ø³Ø§Ø¨Ù‚Ø© ÙˆØ­Ø¯ÙˆØ¯ Ø§Ù„Ø³Ø§Ø¹Ø§Øª ÙˆØªØµÙ†ÙŠÙØ§Øª Ø§Ù„Ù…Ù‚Ø±Ø±Ø§Øª.</w:t>
      </w:r>
    </w:p>
    <w:p>
      <w:pPr>
        <w:pStyle w:val="ListBullet"/>
        <w:jc w:val="right"/>
      </w:pPr>
      <w:r>
        <w:rPr>
          <w:b w:val="0"/>
        </w:rPr>
        <w:t>Ù…ØªØ§Ø¨Ø¹Ø© Ø­Ø§Ù„Ø© Ø§Ù„Ø®Ø·Ø© (draft/pending/approved/rejected) Ù…Ø¹ Ù…Ù„Ø§Ø­Ø¸Ø§Øª Ø±Ø³Ù…ÙŠØ©.</w:t>
      </w:r>
    </w:p>
    <w:p>
      <w:pPr>
        <w:pStyle w:val="ListBullet"/>
        <w:jc w:val="right"/>
      </w:pPr>
      <w:r>
        <w:rPr>
          <w:b w:val="0"/>
        </w:rPr>
        <w:t>Ø¹Ø±Ø¶ Ø§Ù„Ø¬Ø¯ÙˆÙ„ Ø§Ù„Ø£Ø³Ø¨ÙˆØ¹ÙŠ Ù„ÙƒÙ„ Ø´Ø¹Ø¨Ø© ÙˆØ­Ø§Ù„Ø© Ø§Ù„Ø­Ø¶ÙˆØ± ÙˆÙ†Ø³Ø¨ Ø§Ù„Ø§Ù„ØªØ²Ø§Ù….</w:t>
      </w:r>
    </w:p>
    <w:p>
      <w:pPr>
        <w:pStyle w:val="ListBullet"/>
        <w:jc w:val="right"/>
      </w:pPr>
      <w:r>
        <w:rPr>
          <w:b w:val="0"/>
        </w:rPr>
        <w:t>Ø¹Ø±Ø¶ Ø§Ù„ØªÙ‚Ø§Ø±ÙŠØ± Ø§Ù„ÙØµÙ„ÙŠØ© ÙˆØ§Ù„ØªØ±Ø§ÙƒÙ…ÙŠØ© ÙˆØ§Ù„ØªÙˆØ²ÙŠØ¹ Ø§Ù„Ø¥Ø­ØµØ§Ø¦ÙŠ Ù„Ù„Ø¯Ø±Ø¬Ø§Øª.</w:t>
      </w:r>
    </w:p>
    <w:p>
      <w:pPr>
        <w:pStyle w:val="ListBullet"/>
        <w:jc w:val="right"/>
      </w:pPr>
      <w:r>
        <w:rPr>
          <w:b w:val="0"/>
        </w:rPr>
        <w:t>Ø§Ù„ÙˆØµÙˆÙ„ Ø¥Ù„Ù‰ Ø§Ù„Ù…ÙˆØ§Ø¯ Ø§Ù„ØªØ¹Ù„ÙŠÙ…ÙŠØ©ØŒ Ø§Ù„ÙˆØ§Ø¬Ø¨Ø§ØªØŒ Ù…Ù„ÙØ§Øª Ø§Ù„ØªØ³Ù„ÙŠÙ…ØŒ ÙˆØ§Ù„ØªØºØ°ÙŠØ© Ø§Ù„Ø±Ø§Ø¬Ø¹Ø©.</w:t>
      </w:r>
    </w:p>
    <w:p>
      <w:pPr>
        <w:pStyle w:val="ListBullet"/>
        <w:jc w:val="right"/>
      </w:pPr>
      <w:r>
        <w:rPr>
          <w:b w:val="0"/>
        </w:rPr>
        <w:t>Ø¥Ø¯Ø§Ø±Ø© Ø§Ù„ØªØ¯Ø±ÙŠØ¨ Ø§Ù„Ø¹Ù…Ù„ÙŠ ÙˆØ³Ø¬Ù„ Ø§Ù„Ø£Ù†Ø´Ø·Ø© Ø§Ù„ÙŠÙˆÙ…ÙŠØ©.</w:t>
      </w:r>
    </w:p>
    <w:p>
      <w:pPr>
        <w:pStyle w:val="ListBullet"/>
        <w:jc w:val="right"/>
      </w:pPr>
      <w:r>
        <w:rPr>
          <w:b w:val="0"/>
        </w:rPr>
        <w:t>Ø¥Ø¯Ø§Ø±Ø© Ù…Ø´Ø±ÙˆØ¹ Ø§Ù„ØªØ®Ø±Ø¬/Ø§Ù„Ø±Ø³Ø§Ù„Ø© ÙˆØ³Ø¬Ù„ Ø§Ù„Ø¥Ø´Ø±Ø§Ù.</w:t>
      </w:r>
    </w:p>
    <w:p>
      <w:pPr>
        <w:pStyle w:val="ListBullet"/>
        <w:jc w:val="right"/>
      </w:pPr>
      <w:r>
        <w:rPr>
          <w:b w:val="0"/>
        </w:rPr>
        <w:t>Ø§Ù„ØªÙØ§Ø¹Ù„ Ù…Ø¹ Ø§Ù„Ø®Ø¯Ù…Ø§Øª Ø§Ù„Ø°ÙƒÙŠØ© (AI AdvisorØŒ QuizØŒ Study PlanØŒ Subject Search).</w:t>
      </w:r>
    </w:p>
    <w:p>
      <w:pPr>
        <w:jc w:val="right"/>
      </w:pPr>
      <w:r>
        <w:rPr>
          <w:b/>
        </w:rPr>
        <w:t>5.4 Ù…ØªØ·Ù„Ø¨Ø§Øª Ø§Ù„Ù…Ø­Ø§Ø¶Ø±</w:t>
      </w:r>
    </w:p>
    <w:p>
      <w:pPr>
        <w:pStyle w:val="ListBullet"/>
        <w:jc w:val="right"/>
      </w:pPr>
      <w:r>
        <w:rPr>
          <w:b w:val="0"/>
        </w:rPr>
        <w:t>Ø¥Ø¯Ø§Ø±Ø© Ø§Ù„Ø­Ø¶ÙˆØ± Ù„Ù„Ø·Ù„Ø¨Ø© ÙˆØªØ­Ø¯ÙŠØ¯ Ø§Ù„Ø­Ø§Ù„Ø© Ù„ÙƒÙ„ Ù„Ù‚Ø§Ø¡.</w:t>
      </w:r>
    </w:p>
    <w:p>
      <w:pPr>
        <w:pStyle w:val="ListBullet"/>
        <w:jc w:val="right"/>
      </w:pPr>
      <w:r>
        <w:rPr>
          <w:b w:val="0"/>
        </w:rPr>
        <w:t>ØªØ³Ø¬ÙŠÙ„ Ø­Ø¶ÙˆØ± Ø§Ù„Ù…Ø­Ø§Ø¶Ø± (Check-in/Check-out) Ù…Ø¹ Ø­Ø§Ù„Ø© Ø±Ø³Ù…ÙŠØ©.</w:t>
      </w:r>
    </w:p>
    <w:p>
      <w:pPr>
        <w:pStyle w:val="ListBullet"/>
        <w:jc w:val="right"/>
      </w:pPr>
      <w:r>
        <w:rPr>
          <w:b w:val="0"/>
        </w:rPr>
        <w:t>Ø¥Ø¯Ø®Ø§Ù„ Ø§Ù„Ø¯Ø±Ø¬Ø§Øª ÙˆØªØ«Ø¨ÙŠØªÙ‡Ø§ ÙˆÙÙ‚ Ù‚ÙˆØ§Ø¹Ø¯ ØªØ­ÙˆÙŠÙ„ ÙˆØ§Ø¶Ø­Ø©.</w:t>
      </w:r>
    </w:p>
    <w:p>
      <w:pPr>
        <w:pStyle w:val="ListBullet"/>
        <w:jc w:val="right"/>
      </w:pPr>
      <w:r>
        <w:rPr>
          <w:b w:val="0"/>
        </w:rPr>
        <w:t>Ø¥Ø¯Ø§Ø±Ø© Ø§Ù„Ù…ÙˆØ§Ø¯ Ø§Ù„ØªØ¹Ù„ÙŠÙ…ÙŠØ© ÙˆØ§Ù„ÙˆØ§Ø¬Ø¨Ø§Øª ÙˆØ§Ù„ØªØµØ­ÙŠØ­.</w:t>
      </w:r>
    </w:p>
    <w:p>
      <w:pPr>
        <w:pStyle w:val="ListBullet"/>
        <w:jc w:val="right"/>
      </w:pPr>
      <w:r>
        <w:rPr>
          <w:b w:val="0"/>
        </w:rPr>
        <w:t>Ø§Ù„Ø¥Ø´Ø±Ø§Ù Ø§Ù„Ø£ÙƒØ§Ø¯ÙŠÙ…ÙŠ Ø¹Ù„Ù‰ Ø®Ø·Ø· Ø§Ù„Ø·Ù„Ø¨Ø© ÙˆØ³Ø¬Ù„Ø§Øª Ø§Ù„Ø¥Ø´Ø±Ø§Ù.</w:t>
      </w:r>
    </w:p>
    <w:p>
      <w:pPr>
        <w:jc w:val="right"/>
      </w:pPr>
      <w:r>
        <w:rPr>
          <w:b/>
        </w:rPr>
        <w:t>5.5 Ù…ØªØ·Ù„Ø¨Ø§Øª Ø§Ù„Ø¥Ø¯Ø§Ø±Ø©</w:t>
      </w:r>
    </w:p>
    <w:p>
      <w:pPr>
        <w:pStyle w:val="ListBullet"/>
        <w:jc w:val="right"/>
      </w:pPr>
      <w:r>
        <w:rPr>
          <w:b w:val="0"/>
        </w:rPr>
        <w:t>Ø¥Ø¯Ø§Ø±Ø© Ø§Ù„Ù…Ø³ØªØ®Ø¯Ù…ÙŠÙ† ÙˆØ§Ù„Ø·Ù„Ø§Ø¨ ÙˆØ§Ù„Ù…Ø­Ø§Ø¶Ø±ÙŠÙ† ÙˆØªØ¹ÙŠÙŠÙ† Ø§Ù„Ù…Ø±Ø´Ø¯ÙŠÙ† Ø§Ù„Ø£ÙƒØ§Ø¯ÙŠÙ…ÙŠÙŠÙ†.</w:t>
      </w:r>
    </w:p>
    <w:p>
      <w:pPr>
        <w:pStyle w:val="ListBullet"/>
        <w:jc w:val="right"/>
      </w:pPr>
      <w:r>
        <w:rPr>
          <w:b w:val="0"/>
        </w:rPr>
        <w:t>Ø¥Ø¯Ø§Ø±Ø© Ø§Ù„ÙƒÙ„ÙŠØ§Øª ÙˆØ§Ù„Ø¨Ø±Ø§Ù…Ø¬ ÙˆØ§Ù„Ù…Ù‚Ø±Ø±Ø§Øª ÙˆØ§Ù„Ø´Ø¹Ø¨ ÙˆØ§Ù„ØºØ±Ù ÙˆØ§Ù„Ø³Ù†ÙˆØ§Øª Ø§Ù„Ø£ÙƒØ§Ø¯ÙŠÙ…ÙŠØ©.</w:t>
      </w:r>
    </w:p>
    <w:p>
      <w:pPr>
        <w:pStyle w:val="ListBullet"/>
        <w:jc w:val="right"/>
      </w:pPr>
      <w:r>
        <w:rPr>
          <w:b w:val="0"/>
        </w:rPr>
        <w:t>Ø§Ø¹ØªÙ…Ø§Ø¯/Ø±ÙØ¶ Ø§Ù„Ø®Ø·Ø· Ø§Ù„Ø¯Ø±Ø§Ø³ÙŠØ© ÙˆØ¥Ø±Ø³Ø§Ù„ Ø¥Ø´Ø¹Ø§Ø±Ø§Øª Ø§Ù„Ø­Ø§Ù„Ø©.</w:t>
      </w:r>
    </w:p>
    <w:p>
      <w:pPr>
        <w:pStyle w:val="ListBullet"/>
        <w:jc w:val="right"/>
      </w:pPr>
      <w:r>
        <w:rPr>
          <w:b w:val="0"/>
        </w:rPr>
        <w:t>Ø¥Ø¯Ø§Ø±Ø© Ø§Ù„ÙˆØ«Ø§Ø¦Ù‚ Ø§Ù„Ø±Ø³Ù…ÙŠØ© ÙˆØ·Ù„Ø¨Ø§Øª Ø§Ù„ÙˆØ«Ø§Ø¦Ù‚.</w:t>
      </w:r>
    </w:p>
    <w:p>
      <w:pPr>
        <w:pStyle w:val="ListBullet"/>
        <w:jc w:val="right"/>
      </w:pPr>
      <w:r>
        <w:rPr>
          <w:b w:val="0"/>
        </w:rPr>
        <w:t>Ø¥Ø¯Ø§Ø±Ø© Ø§Ù„Ø¨Ù„Ø§ØºØ§Øª ÙˆØªÙ‚Ø§Ø±ÙŠØ± Ø§Ù„Ù…ØªØ§Ø¨Ø¹Ø©.</w:t>
      </w:r>
    </w:p>
    <w:p>
      <w:pPr>
        <w:jc w:val="right"/>
      </w:pPr>
      <w:r>
        <w:rPr>
          <w:b/>
        </w:rPr>
        <w:t>5.6 Ù…ØªØ·Ù„Ø¨Ø§Øª Ø§Ù„Ø°ÙƒØ§Ø¡ Ø§Ù„Ø§ØµØ·Ù†Ø§Ø¹ÙŠ</w:t>
      </w:r>
    </w:p>
    <w:p>
      <w:pPr>
        <w:pStyle w:val="ListBullet"/>
        <w:jc w:val="right"/>
      </w:pPr>
      <w:r>
        <w:rPr>
          <w:b w:val="0"/>
        </w:rPr>
        <w:t>Ù…Ø³ØªØ´Ø§Ø± Ø£ÙƒØ§Ø¯ÙŠÙ…ÙŠ Ø­ÙˆØ§Ø±ÙŠ ÙŠØ¹ØªÙ…Ø¯ Ø¹Ù„Ù‰ Ø³ÙŠØ§Ù‚ Ø§Ù„Ø·Ø§Ù„Ø¨ ÙˆÙ‚ÙˆØ§Ø¹Ø¯ Ø£ÙƒØ§Ø¯ÙŠÙ…ÙŠØ© Ù…Ø­Ø¯Ø¯Ø©.</w:t>
      </w:r>
    </w:p>
    <w:p>
      <w:pPr>
        <w:pStyle w:val="ListBullet"/>
        <w:jc w:val="right"/>
      </w:pPr>
      <w:r>
        <w:rPr>
          <w:b w:val="0"/>
        </w:rPr>
        <w:t>ØªÙˆÙ„ÙŠØ¯ Ø®Ø·Ø· Ø¯Ø±Ø§Ø³Ø© Ø£Ø³Ø¨ÙˆØ¹ÙŠØ© Ø¨Ù†Ø§Ø¡ Ø¹Ù„Ù‰ Ù…Ø­ØªÙˆÙ‰ Ø§Ù„Ù…ÙˆØ§Ø¯.</w:t>
      </w:r>
    </w:p>
    <w:p>
      <w:pPr>
        <w:pStyle w:val="ListBullet"/>
        <w:jc w:val="right"/>
      </w:pPr>
      <w:r>
        <w:rPr>
          <w:b w:val="0"/>
        </w:rPr>
        <w:t>Ø§Ù„Ø¥Ø¬Ø§Ø¨Ø© Ø¹Ù† Ø£Ø³Ø¦Ù„Ø© Ø§Ù„Ù…ÙˆØ§Ø¯ Ù…Ø¹ Ø§Ø³ØªØ®Ø±Ø§Ø¬ Ù…Ø­ØªÙˆÙ‰ PDF Ø¹Ù†Ø¯ Ø§Ù„Ø­Ø§Ø¬Ø©.</w:t>
      </w:r>
    </w:p>
    <w:p>
      <w:pPr>
        <w:pStyle w:val="ListBullet"/>
        <w:jc w:val="right"/>
      </w:pPr>
      <w:r>
        <w:rPr>
          <w:b w:val="0"/>
        </w:rPr>
        <w:t>ØªÙˆÙ„ÙŠØ¯ Ø§Ø®ØªØ¨Ø§Ø±Ø§Øª Ù‚ØµÙŠØ±Ø© Ù…ØªØ¹Ø¯Ø¯Ø© Ø§Ù„Ø®ÙŠØ§Ø±Ø§Øª Ù…Ø¹ ØªÙØ³ÙŠØ± Ø§Ù„Ø¥Ø¬Ø§Ø¨Ø§Øª.</w:t>
      </w:r>
    </w:p>
    <w:p>
      <w:pPr>
        <w:pStyle w:val="ListBullet"/>
        <w:jc w:val="right"/>
      </w:pPr>
      <w:r>
        <w:rPr>
          <w:b w:val="0"/>
        </w:rPr>
        <w:t>ØªØ­Ù„ÙŠÙ„ Ø´Ø¬Ø±Ø© Ù…Ù‡Ø§Ø±Ø§Øª ÙˆÙ…Ø³Ø§Ø± Ù…Ù‡Ù†ÙŠ ÙˆÙ…ØµØ§Ø¯Ø± Ø¹Ù„Ù…ÙŠØ© Ù…ÙˆØ«ÙˆÙ‚Ø©.</w:t>
      </w:r>
    </w:p>
    <w:p>
      <w:pPr>
        <w:jc w:val="right"/>
      </w:pPr>
      <w:r>
        <w:rPr>
          <w:b/>
        </w:rPr>
        <w:t>5.7 Ø§Ù„Ù…ØªØ·Ù„Ø¨Ø§Øª ØºÙŠØ± Ø§Ù„ÙˆØ¸ÙŠÙÙŠØ©</w:t>
      </w:r>
    </w:p>
    <w:p>
      <w:pPr>
        <w:pStyle w:val="ListBullet"/>
        <w:jc w:val="right"/>
      </w:pPr>
      <w:r>
        <w:rPr>
          <w:b w:val="0"/>
        </w:rPr>
        <w:t>Ø§Ù„Ø£Ù…Ø§Ù†: Security HeadersØŒ Ø­Ù…Ø§ÙŠØ© CSRFØŒ ØªØ­Ù‚Ù‚ ØµØ§Ø±Ù… Ù„Ù„Ù…Ø¯Ø®Ù„Ø§ØªØŒ ÙˆØµÙ„Ø§Ø­ÙŠØ§Øª Ø¯Ù‚ÙŠÙ‚Ø©.</w:t>
      </w:r>
    </w:p>
    <w:p>
      <w:pPr>
        <w:pStyle w:val="ListBullet"/>
        <w:jc w:val="right"/>
      </w:pPr>
      <w:r>
        <w:rPr>
          <w:b w:val="0"/>
        </w:rPr>
        <w:t>Ø§Ù„Ø£Ø¯Ø§Ø¡: ÙÙ‡Ø§Ø±Ø³ Ù…Ø®ØµØµØ© Ù„Ù„Ø§Ø³ØªØ¹Ù„Ø§Ù…Ø§ØªØŒ Cache Ù„Ù„Ø¨ÙŠØ§Ù†Ø§Øª Ø§Ù„Ø£Ø³Ø§Ø³ÙŠØ©.</w:t>
      </w:r>
    </w:p>
    <w:p>
      <w:pPr>
        <w:pStyle w:val="ListBullet"/>
        <w:jc w:val="right"/>
      </w:pPr>
      <w:r>
        <w:rPr>
          <w:b w:val="0"/>
        </w:rPr>
        <w:t>Ø§Ù„Ø§Ø¹ØªÙ…Ø§Ø¯ÙŠØ©: Ù…Ø¹Ø§Ù…Ù„Ø§Øª DB ÙÙŠ Ø§Ù„Ø¹Ù…Ù„ÙŠØ§Øª Ø§Ù„Ø­Ø³Ø§Ø³Ø© Ù„Ø¶Ù…Ø§Ù† Ø§Ù„Ø§ØªØ³Ø§Ù‚.</w:t>
      </w:r>
    </w:p>
    <w:p>
      <w:pPr>
        <w:pStyle w:val="ListBullet"/>
        <w:jc w:val="right"/>
      </w:pPr>
      <w:r>
        <w:rPr>
          <w:b w:val="0"/>
        </w:rPr>
        <w:t>Ø³Ù‡ÙˆÙ„Ø© Ø§Ù„Ø§Ø³ØªØ®Ø¯Ø§Ù…: ÙˆØ§Ø¬Ù‡Ø§Øª Ø¹Ø±Ø¨ÙŠØ© Ù…ØªØ¬Ø§ÙˆØ¨Ø© Ø¹Ø¨Ø± Tailwind CSS.</w:t>
      </w:r>
    </w:p>
    <w:p>
      <w:pPr>
        <w:pStyle w:val="ListBullet"/>
        <w:jc w:val="right"/>
      </w:pPr>
      <w:r>
        <w:rPr>
          <w:b w:val="0"/>
        </w:rPr>
        <w:t>Ù‚Ø§Ø¨Ù„ÙŠØ© Ø§Ù„ØµÙŠØ§Ù†Ø©: ÙØµÙ„ Ø§Ù„Ø®Ø¯Ù…Ø§Øª Ø¹Ù† ÙˆØ§Ø¬Ù‡Ø§Øª Ø§Ù„Ø¹Ø±Ø¶.</w:t>
      </w:r>
    </w:p>
    <w:p>
      <w:pPr>
        <w:jc w:val="right"/>
      </w:pPr>
      <w:r>
        <w:rPr>
          <w:b/>
        </w:rPr>
        <w:t>5.8 Ø§Ù„Ù‚ÙŠÙˆØ¯ ÙˆØ§Ù„Ø§ÙØªØ±Ø§Ø¶Ø§Øª</w:t>
      </w:r>
    </w:p>
    <w:p>
      <w:pPr>
        <w:pStyle w:val="ListBullet"/>
        <w:jc w:val="right"/>
      </w:pPr>
      <w:r>
        <w:rPr>
          <w:b w:val="0"/>
        </w:rPr>
        <w:t>ÙØ¹Ø§Ù„ÙŠØ© Ø§Ù„Ù†Ø¸Ø§Ù… Ù…Ø±ØªØ¨Ø·Ø© Ø¨ØµØ­Ø© Ø§Ù„Ø¨ÙŠØ§Ù†Ø§Øª Ø§Ù„Ù…Ø¯Ø®Ù„Ø© ÙˆØªØ­Ø¯ÙŠØ«Ù‡Ø§.</w:t>
      </w:r>
    </w:p>
    <w:p>
      <w:pPr>
        <w:pStyle w:val="ListBullet"/>
        <w:jc w:val="right"/>
      </w:pPr>
      <w:r>
        <w:rPr>
          <w:b w:val="0"/>
        </w:rPr>
        <w:t>Ø®Ø¯Ù…Ø§Øª Ø§Ù„Ø°ÙƒØ§Ø¡ Ø§Ù„Ø§ØµØ·Ù†Ø§Ø¹ÙŠ ØªØªØ·Ù„Ø¨ Ù…ÙØ§ØªÙŠØ­ API ÙˆØªÙƒØ§Ù„ÙŠÙ ØªØ´ØºÙŠÙ„.</w:t>
      </w:r>
    </w:p>
    <w:p>
      <w:pPr>
        <w:pStyle w:val="ListBullet"/>
        <w:jc w:val="right"/>
      </w:pPr>
      <w:r>
        <w:rPr>
          <w:b w:val="0"/>
        </w:rPr>
        <w:t>ØªØ·Ø¨ÙŠÙ‚ Ø§Ù„Ù…ØªØ·Ù„Ø¨Ø§Øª Ø§Ù„Ø³Ø§Ø¨Ù‚Ø© ÙˆØ§Ù„Ø³Ø§Ø¹Ø§Øª ÙŠØ¹ØªÙ…Ø¯ Ø¹Ù„Ù‰ ØªØ¹Ø±ÙŠÙØ§Øª ØµØ­ÙŠØ­Ø© Ù„Ù„Ù…Ù‚Ø±Ø±Ø§Øª.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6 - Ù…Ø®Ø·Ø· Ø§Ù„ØªØµÙ…ÙŠÙ…</w:t>
      </w:r>
    </w:p>
    <w:p>
      <w:pPr>
        <w:jc w:val="right"/>
      </w:pPr>
      <w:r>
        <w:rPr>
          <w:b w:val="0"/>
        </w:rPr>
        <w:t>ÙŠØ±ØªÙƒØ² ØªØµÙ…ÙŠÙ… Ø§Ù„Ù†Ø¸Ø§Ù… Ø¹Ù„Ù‰ Ø¨Ù†ÙŠØ© Ø·Ø¨Ù‚ÙŠØ© ÙˆØ§Ø¶Ø­Ø© Ø¯Ø§Ø®Ù„ Laravel MVCØŒ Ù…Ø¹ ÙØµÙ„ Ù…Ø³Ø¤ÙˆÙ„ÙŠØ§Øª Ø§Ù„Ø¹Ø±Ø¶ Ø¹Ù† Ù…Ù†Ø·Ù‚ Ø§Ù„Ø£Ø¹Ù…Ø§Ù„ Ø¹Ù† Ø·Ø¨Ù‚Ø© Ø§Ù„Ø¨ÙŠØ§Ù†Ø§Øª. Ù‡Ø°Ø§ Ø§Ù„ØªØµÙ…ÙŠÙ… ÙŠØ³Ù‡Ù„ Ø§Ù„ØªÙˆØ³Ø¹Ø© ÙˆØ¥Ø¶Ø§ÙØ© ÙˆØ­Ø¯Ø§Øª Ø¬Ø¯ÙŠØ¯Ø©ØŒ ÙˆÙŠØ¶Ù…Ù† Ù‚Ø§Ø¨Ù„ÙŠØ© Ø§Ù„Ø§Ø®ØªØ¨Ø§Ø± ÙˆØ§Ù„ØµÙŠØ§Ù†Ø©.</w:t>
      </w:r>
    </w:p>
    <w:p>
      <w:pPr>
        <w:jc w:val="right"/>
      </w:pPr>
      <w:r>
        <w:rPr>
          <w:b/>
        </w:rPr>
        <w:t>6.1 Ø§Ù„Ø¨Ù†ÙŠØ© Ø§Ù„Ù…Ø¹Ù…Ø§Ø±ÙŠØ© Ø§Ù„Ø¹Ø§Ù…Ø©</w:t>
      </w:r>
    </w:p>
    <w:p>
      <w:pPr>
        <w:pStyle w:val="ListBullet"/>
        <w:jc w:val="right"/>
      </w:pPr>
      <w:r>
        <w:rPr>
          <w:b w:val="0"/>
        </w:rPr>
        <w:t>Presentation Layer: ÙˆØ§Ø¬Ù‡Ø§Øª Blade ÙˆÙ„ÙˆØ­Ø§Øª Ù…Ù†ÙØµÙ„Ø© Ù„ÙƒÙ„ Ø¯ÙˆØ± (Ø·Ø§Ù„Ø¨/Ù…Ø­Ø§Ø¶Ø±/Ø¥Ø¯Ø§Ø±Ø©).</w:t>
      </w:r>
    </w:p>
    <w:p>
      <w:pPr>
        <w:pStyle w:val="ListBullet"/>
        <w:jc w:val="right"/>
      </w:pPr>
      <w:r>
        <w:rPr>
          <w:b w:val="0"/>
        </w:rPr>
        <w:t>Application Layer: Controllers Ù„Ù„ØªØ­Ù‚Ù‚ Ù…Ù† Ø§Ù„Ù…Ø¯Ø®Ù„Ø§Øª ÙˆØªÙ†Ø³ÙŠÙ‚ Ø§Ù„Ø§Ø³ØªØ¯Ø¹Ø§Ø¡Ø§Øª.</w:t>
      </w:r>
    </w:p>
    <w:p>
      <w:pPr>
        <w:pStyle w:val="ListBullet"/>
        <w:jc w:val="right"/>
      </w:pPr>
      <w:r>
        <w:rPr>
          <w:b w:val="0"/>
        </w:rPr>
        <w:t>Service Layer: Services Ù…ØªØ®ØµØµØ© (StudyPlanServiceØŒ AttendanceServiceØŒ GradingService).</w:t>
      </w:r>
    </w:p>
    <w:p>
      <w:pPr>
        <w:pStyle w:val="ListBullet"/>
        <w:jc w:val="right"/>
      </w:pPr>
      <w:r>
        <w:rPr>
          <w:b w:val="0"/>
        </w:rPr>
        <w:t>Data Layer: Models ÙˆMigrations ÙˆÙ‚Ø§Ø¹Ø¯Ø© Ø¨ÙŠØ§Ù†Ø§Øª Ø¹Ù„Ø§Ø¦Ù‚ÙŠØ© Ù…Ø¹ ÙÙ‡Ø§Ø±Ø³.</w:t>
      </w:r>
    </w:p>
    <w:p>
      <w:pPr>
        <w:jc w:val="right"/>
      </w:pPr>
      <w:r>
        <w:rPr>
          <w:b/>
        </w:rPr>
        <w:t>6.2 ØªØµÙ…ÙŠÙ… Ø³ÙŠØ± Ø§Ù„Ø¹Ù…Ù„ (Workflow)</w:t>
      </w:r>
    </w:p>
    <w:p>
      <w:pPr>
        <w:pStyle w:val="ListBullet"/>
        <w:jc w:val="right"/>
      </w:pPr>
      <w:r>
        <w:rPr>
          <w:b w:val="0"/>
        </w:rPr>
        <w:t>Ø³ÙŠØ± Ø§Ù„Ø®Ø·Ø© Ø§Ù„Ø¯Ø±Ø§Ø³ÙŠØ©: Student -&gt; StudyPlanService -&gt; Admin Approval -&gt; ØªØ­Ø¯ÙŠØ« Ø§Ù„Ø­Ø§Ù„Ø©.</w:t>
      </w:r>
    </w:p>
    <w:p>
      <w:pPr>
        <w:pStyle w:val="ListBullet"/>
        <w:jc w:val="right"/>
      </w:pPr>
      <w:r>
        <w:rPr>
          <w:b w:val="0"/>
        </w:rPr>
        <w:t>Ø³ÙŠØ± Ø§Ù„Ø­Ø¶ÙˆØ±: Meeting -&gt; AttendanceService -&gt; Ù…Ù„Ø®ØµØ§Øª ÙˆÙ†Ø³Ø¨.</w:t>
      </w:r>
    </w:p>
    <w:p>
      <w:pPr>
        <w:pStyle w:val="ListBullet"/>
        <w:jc w:val="right"/>
      </w:pPr>
      <w:r>
        <w:rPr>
          <w:b w:val="0"/>
        </w:rPr>
        <w:t>Ø³ÙŠØ± Ø§Ù„Ø¯Ø±Ø¬Ø§Øª: GradingService -&gt; Grade Conversion -&gt; GPA/CGPA.</w:t>
      </w:r>
    </w:p>
    <w:p>
      <w:pPr>
        <w:pStyle w:val="ListBullet"/>
        <w:jc w:val="right"/>
      </w:pPr>
      <w:r>
        <w:rPr>
          <w:b w:val="0"/>
        </w:rPr>
        <w:t>Ø³ÙŠØ± Ø§Ù„ÙˆØ§Ø¬Ø¨Ø§Øª: Assignment -&gt; Submission -&gt; Feedback.</w:t>
      </w:r>
    </w:p>
    <w:p>
      <w:pPr>
        <w:jc w:val="right"/>
      </w:pPr>
      <w:r>
        <w:rPr>
          <w:b/>
        </w:rPr>
        <w:t>6.3 ØªØµÙ…ÙŠÙ… Ø§Ù„Ø£Ù…Ø§Ù† ÙˆØ§Ù„ØµÙ„Ø§Ø­ÙŠØ§Øª</w:t>
      </w:r>
    </w:p>
    <w:p>
      <w:pPr>
        <w:pStyle w:val="ListBullet"/>
        <w:jc w:val="right"/>
      </w:pPr>
      <w:r>
        <w:rPr>
          <w:b w:val="0"/>
        </w:rPr>
        <w:t>RoleMiddleware ÙŠÙØ±Ø¶ Ù‚ÙŠÙˆØ¯ Ø§Ù„Ø¯ÙˆØ± (superadmin/admin_faculty/lecturer/student).</w:t>
      </w:r>
    </w:p>
    <w:p>
      <w:pPr>
        <w:pStyle w:val="ListBullet"/>
        <w:jc w:val="right"/>
      </w:pPr>
      <w:r>
        <w:rPr>
          <w:b w:val="0"/>
        </w:rPr>
        <w:t>FacultyScopeMiddleware ÙŠØ­ØµØ± Ø¨ÙŠØ§Ù†Ø§Øª Ù…Ø³Ø¤ÙˆÙ„ Ø§Ù„ÙƒÙ„ÙŠØ© Ø¶Ù…Ù† Ù†Ø·Ø§Ù‚Ù‡.</w:t>
      </w:r>
    </w:p>
    <w:p>
      <w:pPr>
        <w:pStyle w:val="ListBullet"/>
        <w:jc w:val="right"/>
      </w:pPr>
      <w:r>
        <w:rPr>
          <w:b w:val="0"/>
        </w:rPr>
        <w:t>SecurityHeadersMiddleware ÙŠØ¶ÙŠÙ Ø±Ø¤ÙˆØ³ Ø£Ù…Ø§Ù† Ù„Ù„Ø­Ù…Ø§ÙŠØ© Ù…Ù† XSS ÙˆClickjacking.</w:t>
      </w:r>
    </w:p>
    <w:p>
      <w:pPr>
        <w:pStyle w:val="ListBullet"/>
        <w:jc w:val="right"/>
      </w:pPr>
      <w:r>
        <w:rPr>
          <w:b w:val="0"/>
        </w:rPr>
        <w:t>RequestLoggingMiddleware ÙŠØ³Ø¬Ù„ Ø²Ù…Ù† Ø§Ù„Ø§Ø³ØªØ¬Ø§Ø¨Ø© ÙˆÙŠØ±ØµØ¯ Ø§Ù„Ø¨Ø·Ø¡.</w:t>
      </w:r>
    </w:p>
    <w:p>
      <w:pPr>
        <w:pStyle w:val="ListBullet"/>
        <w:jc w:val="right"/>
      </w:pPr>
      <w:r>
        <w:rPr>
          <w:b w:val="0"/>
        </w:rPr>
        <w:t>SetLocale ÙŠØ¶Ø¨Ø· Ø§Ù„Ù„ØºØ© (ar/en) Ø­Ø³Ø¨ Ø¬Ù„Ø³Ø© Ø§Ù„Ù…Ø³ØªØ®Ø¯Ù….</w:t>
      </w:r>
    </w:p>
    <w:p>
      <w:pPr>
        <w:jc w:val="right"/>
      </w:pPr>
      <w:r>
        <w:rPr>
          <w:b/>
        </w:rPr>
        <w:t>6.4 ØªØµÙ…ÙŠÙ… Ø§Ù„Ø°ÙƒØ§Ø¡ Ø§Ù„Ø§ØµØ·Ù†Ø§Ø¹ÙŠ</w:t>
      </w:r>
    </w:p>
    <w:p>
      <w:pPr>
        <w:pStyle w:val="ListBullet"/>
        <w:jc w:val="right"/>
      </w:pPr>
      <w:r>
        <w:rPr>
          <w:b w:val="0"/>
        </w:rPr>
        <w:t>AdvisorContextBuilder ÙŠØ¬Ù…Ø¹ Ø³ÙŠØ§Ù‚ Ø§Ù„Ø·Ø§Ù„Ø¨ (GPAØŒ Ø§Ù„Ø³Ø¬Ù„ØŒ Ø§Ù„Ø®Ø·Ø©ØŒ Ø§Ù„Ù…Ù‚Ø±Ø±Ø§ØªØŒ Ø§Ù„Ø­Ø¶ÙˆØ±).</w:t>
      </w:r>
    </w:p>
    <w:p>
      <w:pPr>
        <w:pStyle w:val="ListBullet"/>
        <w:jc w:val="right"/>
      </w:pPr>
      <w:r>
        <w:rPr>
          <w:b w:val="0"/>
        </w:rPr>
        <w:t>AdvisorGuards ØªÙ…Ù†Ø¹ Ø§Ù„Ø¥Ø¬Ø§Ø¨Ø§Øª Ø§Ù„Ø¹Ø§Ù…Ø© ÙˆØªÙØ±Ø¶ Ø§Ù„Ø§Ù„ØªØ²Ø§Ù… Ø¨Ø§Ù„Ù‚ÙˆØ§Ø¹Ø¯ Ø§Ù„Ø£ÙƒØ§Ø¯ÙŠÙ…ÙŠØ©.</w:t>
      </w:r>
    </w:p>
    <w:p>
      <w:pPr>
        <w:pStyle w:val="ListBullet"/>
        <w:jc w:val="right"/>
      </w:pPr>
      <w:r>
        <w:rPr>
          <w:b w:val="0"/>
        </w:rPr>
        <w:t>StudyPlan/Quiz/SubjectSearch AI ØªØ¹ØªÙ…Ø¯ Ø¹Ù„Ù‰ Ù…Ø­ØªÙˆÙ‰ Ø§Ù„Ù…ÙˆØ§Ø¯ ÙˆÙ…Ù„ÙØ§Øª PDF.</w:t>
      </w:r>
    </w:p>
    <w:p>
      <w:pPr>
        <w:pStyle w:val="ListBullet"/>
        <w:jc w:val="right"/>
      </w:pPr>
      <w:r>
        <w:rPr>
          <w:b w:val="0"/>
        </w:rPr>
        <w:t>ai_conversation_logs ÙŠÙˆØ«Ù‚ Ø§Ù„Ø£Ø³Ø¦Ù„Ø© ÙˆØ§Ù„Ø¥Ø¬Ø§Ø¨Ø§Øª ÙˆØ²Ù…Ù† Ø§Ù„Ø§Ø³ØªØ¬Ø§Ø¨Ø© ÙˆØ§Ù„Ù†Ù…ÙˆØ°Ø¬.</w:t>
      </w:r>
    </w:p>
    <w:p>
      <w:pPr>
        <w:jc w:val="right"/>
      </w:pPr>
      <w:r>
        <w:rPr>
          <w:b/>
        </w:rPr>
        <w:t>6.5 ØªØµÙ…ÙŠÙ… Ø§Ù„ÙˆØ§Ø¬Ù‡Ø§Øª</w:t>
      </w:r>
    </w:p>
    <w:p>
      <w:pPr>
        <w:pStyle w:val="ListBullet"/>
        <w:jc w:val="right"/>
      </w:pPr>
      <w:r>
        <w:rPr>
          <w:b w:val="0"/>
        </w:rPr>
        <w:t>Ù„ÙˆØ­Ø© Ø§Ù„Ø·Ø§Ù„Ø¨: Ø§Ù„Ø®Ø·Ø©ØŒ Ø§Ù„Ø¬Ø¯ÙˆÙ„ØŒ Ø§Ù„Ø­Ø¶ÙˆØ±ØŒ Ø§Ù„Ø¯Ø±Ø¬Ø§ØªØŒ Ø§Ù„Ù…ÙˆØ§Ø¯ØŒ Ø§Ù„Ø°ÙƒØ§Ø¡ Ø§Ù„Ø§ØµØ·Ù†Ø§Ø¹ÙŠ.</w:t>
      </w:r>
    </w:p>
    <w:p>
      <w:pPr>
        <w:pStyle w:val="ListBullet"/>
        <w:jc w:val="right"/>
      </w:pPr>
      <w:r>
        <w:rPr>
          <w:b w:val="0"/>
        </w:rPr>
        <w:t>Ù„ÙˆØ­Ø© Ø§Ù„Ù…Ø­Ø§Ø¶Ø±: Ø§Ù„Ø´Ø¹Ø¨ØŒ Ø§Ù„Ø­Ø¶ÙˆØ±ØŒ Ø§Ù„Ø¯Ø±Ø¬Ø§ØªØŒ Ø§Ù„ÙˆØ§Ø¬Ø¨Ø§ØªØŒ Ø§Ù„Ù…ÙˆØ§Ø¯ØŒ Ø§Ù„Ø¥Ø´Ø±Ø§Ù.</w:t>
      </w:r>
    </w:p>
    <w:p>
      <w:pPr>
        <w:pStyle w:val="ListBullet"/>
        <w:jc w:val="right"/>
      </w:pPr>
      <w:r>
        <w:rPr>
          <w:b w:val="0"/>
        </w:rPr>
        <w:t>Ù„ÙˆØ­Ø© Ø§Ù„Ø¥Ø¯Ø§Ø±Ø©: Ø§Ù„Ø¨ÙŠØ§Ù†Ø§Øª Ø§Ù„Ø£Ø³Ø§Ø³ÙŠØ©ØŒ Ø§Ù„Ø§Ø¹ØªÙ…Ø§Ø¯ØŒ Ø§Ù„ØªÙ‚Ø§Ø±ÙŠØ±ØŒ Ø§Ù„Ø¥Ø´Ø¹Ø§Ø±Ø§Øª.</w:t>
      </w:r>
    </w:p>
    <w:p>
      <w:pPr>
        <w:jc w:val="right"/>
      </w:pPr>
      <w:r>
        <w:rPr>
          <w:b/>
        </w:rPr>
        <w:t>6.6 Ù‚Ø§Ù…ÙˆØ³ Ø§Ù„Ø¨ÙŠØ§Ù†Ø§Øª (Ø³ÙŠØªÙ… ØªÙØµÙŠÙ„ Ø§Ù„Ø¬Ø¯Ø§ÙˆÙ„ Ø§Ù„ØªØ§Ù„ÙŠØ©)</w:t>
      </w:r>
    </w:p>
    <w:p>
      <w:pPr>
        <w:jc w:val="right"/>
      </w:pPr>
      <w:r>
        <w:rPr>
          <w:b w:val="0"/>
        </w:rPr>
        <w:t>ÙŠØªÙ… ÙÙŠ Ù‡Ø°Ø§ Ø§Ù„Ù‚Ø³Ù… ØªÙˆØ«ÙŠÙ‚ Ø§Ù„Ø¬Ø¯Ø§ÙˆÙ„ Ø§Ù„Ø£Ø³Ø§Ø³ÙŠØ© ÙˆØ§Ù„Ø­Ù‚ÙˆÙ„ ÙˆØ§Ù„Ø£Ù†ÙˆØ§Ø¹ Ù„Ø¶Ù…Ø§Ù† ÙˆØ¶ÙˆØ­ Ø§Ù„Ù†Ù…ÙˆØ°Ø¬ Ø§Ù„Ø¹Ù„Ø§Ø¦Ù‚ÙŠ ÙˆØ³Ù‡ÙˆÙ„Ø© Ø§Ù„ØµÙŠØ§Ù†Ø©.</w:t>
      </w:r>
    </w:p>
    <w:p>
      <w:pPr>
        <w:jc w:val="right"/>
      </w:pPr>
      <w:r>
        <w:rPr>
          <w:b/>
        </w:rPr>
        <w:t xml:space="preserve">users: Ø¬Ø¯ÙˆÙ„</w:t>
      </w:r>
    </w:p>
    <w:p>
      <w:pPr>
        <w:jc w:val="right"/>
      </w:pPr>
      <w:r>
        <w:rPr>
          <w:b w:val="0"/>
        </w:rPr>
        <w:t>Ø¬Ø¯ÙˆÙ„ Ø§Ù„Ù…Ø³ØªØ®Ø¯Ù…ÙŠÙ† Ø§Ù„Ø£Ø³Ø§Ø³ÙŠ.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Ø§Ù„Ù…Ø¹Ø±Ù‘Ù Ø§Ù„Ø£Ø³Ø§Ø³ÙŠ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Ø§Ù„Ø§Ø³Ù… Ø§Ù„ÙƒØ§Ù…Ù„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email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Ø§Ù„Ø¨Ø±ÙŠØ¯ Ø§Ù„Ø¥Ù„ÙƒØªØ±ÙˆÙ†ÙŠ (unique)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email_verified_at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Ø§Ù„ØªØ­Ù‚Ù‚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password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ÙƒÙ„Ù…Ø© Ø§Ù„Ù…Ø±ÙˆØ± (hashed)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Ø§Ù„Ø¯ÙˆØ±: superadmin/admin_faculty/lecturer/student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faculty_id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Ø±Ø¨Ø· Ø§Ù„Ù…Ø³ØªØ®Ø¯Ù… Ø¨ÙƒÙ„ÙŠØ© (Ø§Ø®ØªÙŠØ§Ø±ÙŠ)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remember_token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ØªØ°ÙƒØ± Ø§Ù„Ø¬Ù„Ø³Ø©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faculties: Ø¬Ø¯ÙˆÙ„</w:t>
      </w:r>
    </w:p>
    <w:p>
      <w:pPr>
        <w:jc w:val="right"/>
      </w:pPr>
      <w:r>
        <w:rPr>
          <w:b w:val="0"/>
        </w:rPr>
        <w:t>Ø¨ÙŠØ§Ù†Ø§Øª Ø§Ù„ÙƒÙ„ÙŠØ§Øª.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Ø§Ù„ÙƒÙ„ÙŠØ©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Ø§Ù„ÙƒÙ„ÙŠØ©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study_programs: Ø¬Ø¯ÙˆÙ„</w:t>
      </w:r>
    </w:p>
    <w:p>
      <w:pPr>
        <w:jc w:val="right"/>
      </w:pPr>
      <w:r>
        <w:rPr>
          <w:b w:val="0"/>
        </w:rPr>
        <w:t>Ø¨Ø±Ø§Ù…Ø¬ Ø§Ù„Ø¯Ø±Ø§Ø³Ø© Ø§Ù„Ù…Ø±ØªØ¨Ø·Ø© Ø¨Ø§Ù„ÙƒÙ„ÙŠØ§Øª.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Ø§Ù„Ø¨Ø±Ù†Ø§Ù…Ø¬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faculty_id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Ø§Ù„ÙƒÙ„ÙŠØ© Ø§Ù„Ù…Ø§Ù„ÙƒØ© Ù„Ù„Ø¨Ø±Ù†Ø§Ù…Ø¬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Ø§Ù„Ø¨Ø±Ù†Ø§Ù…Ø¬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students: Ø¬Ø¯ÙˆÙ„</w:t>
      </w:r>
    </w:p>
    <w:p>
      <w:pPr>
        <w:jc w:val="right"/>
      </w:pPr>
      <w:r>
        <w:rPr>
          <w:b w:val="0"/>
        </w:rPr>
        <w:t>Ø³Ø¬Ù„Ø§Øª Ø§Ù„Ø·Ù„Ø¨Ø© Ø§Ù„Ø£Ø³Ø§Ø³ÙŠØ©.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Ø±Ø¨Ø· Ø¨Ø­Ø³Ø§Ø¨ 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student_number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Ø±Ù‚Ù… 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study_program_id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Ø¨Ø±Ù†Ø§Ù…Ø¬ Ø§Ù„Ø¯Ø±Ø§Ø³Ø©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academic_advisor_id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Ø§Ù„Ù…Ø±Ø´Ø¯ Ø§Ù„Ø£ÙƒØ§Ø¯ÙŠÙ…ÙŠ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batch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Ø¯ÙØ¹Ø© Ø§Ù„Ù‚Ø¨ÙˆÙ„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active/leave/dropped/graduated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lecturers: Ø¬Ø¯ÙˆÙ„</w:t>
      </w:r>
    </w:p>
    <w:p>
      <w:pPr>
        <w:jc w:val="right"/>
      </w:pPr>
      <w:r>
        <w:rPr>
          <w:b w:val="0"/>
        </w:rPr>
        <w:t>Ø³Ø¬Ù„Ø§Øª Ø£Ø¹Ø¶Ø§Ø¡ Ù‡ÙŠØ¦Ø© Ø§Ù„ØªØ¯Ø±ÙŠØ³.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Ø§Ù„Ù…Ø­Ø§Ø¶Ø±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Ø±Ø¨Ø· Ø¨Ø­Ø³Ø§Ø¨ 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lecturer_number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Ø±Ù‚Ù… Ø§Ù„Ù…Ø­Ø§Ø¶Ø±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study_program_id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Ø§Ù„Ø¨Ø±Ù†Ø§Ù…Ø¬ Ø§Ù„Ø£ÙƒØ§Ø¯ÙŠÙ…ÙŠ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academic_years: Ø¬Ø¯ÙˆÙ„</w:t>
      </w:r>
    </w:p>
    <w:p>
      <w:pPr>
        <w:jc w:val="right"/>
      </w:pPr>
      <w:r>
        <w:rPr>
          <w:b w:val="0"/>
        </w:rPr>
        <w:t>Ø§Ù„Ø³Ù†ÙˆØ§Øª ÙˆØ§Ù„ÙØµÙˆÙ„ Ø§Ù„Ø£ÙƒØ§Ø¯ÙŠÙ…ÙŠØ©.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Ø§Ù„Ø³Ù†Ø©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year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Ù…Ø«Ø§Ù„ 2024/2025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semester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Ø§Ù„ÙØµÙ„ Ø§Ù„Ø¯Ø±Ø§Ø³ÙŠ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is_active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Ø³Ù†Ø© ÙØ¹Ø§Ù„Ø©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start_date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Ø¨Ø¯Ø§ÙŠØ© Ø§Ù„ÙØµÙ„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completion_date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Ù†Ù‡Ø§ÙŠØ© Ø§Ù„ÙØµÙ„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study_plan_start_date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Ø¨Ø¯Ø§ÙŠØ© ÙØªØ±Ø© Ø§Ù„Ø®Ø·Ø·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study_plan_end_date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Ù†Ù‡Ø§ÙŠØ© ÙØªØ±Ø© Ø§Ù„Ø®Ø·Ø·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courses: Ø¬Ø¯ÙˆÙ„</w:t>
      </w:r>
    </w:p>
    <w:p>
      <w:pPr>
        <w:jc w:val="right"/>
      </w:pPr>
      <w:r>
        <w:rPr>
          <w:b w:val="0"/>
        </w:rPr>
        <w:t>Ø§Ù„Ù…Ù‚Ø±Ø±Ø§Øª Ø§Ù„Ø¯Ø±Ø§Ø³ÙŠØ©.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course_code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Ø±Ù…Ø² 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credits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Ø¹Ø¯Ø¯ Ø§Ù„Ø³Ø§Ø¹Ø§Øª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semester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Ø§Ù„ÙØµÙ„ Ø§Ù„Ù†Ø¸Ø±ÙŠ Ø§Ù„Ù…Ù‚ØªØ±Ø­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study_program_id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Ø¨Ø±Ù†Ø§Ù…Ø¬ 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subject_classification_id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ØªØµÙ†ÙŠÙ 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classes: Ø¬Ø¯ÙˆÙ„</w:t>
      </w:r>
    </w:p>
    <w:p>
      <w:pPr>
        <w:jc w:val="right"/>
      </w:pPr>
      <w:r>
        <w:rPr>
          <w:b w:val="0"/>
        </w:rPr>
        <w:t>Ø§Ù„Ø´Ø¹Ø¨ Ø§Ù„Ø¯Ø±Ø§Ø³ÙŠØ© Ø§Ù„Ù…Ø±ØªØ¨Ø·Ø© Ø¨Ø§Ù„Ù…Ù‚Ø±Ø±Ø§Øª.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Ø§Ù„Ù…Ù‚Ø±Ø±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lecturer_id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Ø§Ù„Ù…Ø­Ø§Ø¶Ø±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academic_year_id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Ø§Ù„Ø³Ù†Ø© Ø§Ù„Ø£ÙƒØ§Ø¯ÙŠÙ…ÙŠØ©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class_name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Ø§Ù„Ø³Ø¹Ø©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is_closed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Ø¥ØºÙ„Ø§Ù‚ Ø§Ù„ØªØ³Ø¬ÙŠÙ„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study_plans: Ø¬Ø¯ÙˆÙ„</w:t>
      </w:r>
    </w:p>
    <w:p>
      <w:pPr>
        <w:jc w:val="right"/>
      </w:pPr>
      <w:r>
        <w:rPr>
          <w:b w:val="0"/>
        </w:rPr>
        <w:t>Ø®Ø·Ø· Ø§Ù„Ø¯Ø±Ø§Ø³Ø© Ù„Ù„Ø·Ù„Ø¨Ø©.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academic_year_id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Ø§Ù„Ø³Ù†Ø© Ø§Ù„Ø£ÙƒØ§Ø¯ÙŠÙ…ÙŠØ©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draft/pending/approved/rejected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Ø§Ù„Ø¥Ø¯Ø§Ø±Ø©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study_plan_details: Ø¬Ø¯ÙˆÙ„</w:t>
      </w:r>
    </w:p>
    <w:p>
      <w:pPr>
        <w:jc w:val="right"/>
      </w:pPr>
      <w:r>
        <w:rPr>
          <w:b w:val="0"/>
        </w:rPr>
        <w:t>ØªÙØ§ØµÙŠÙ„ Ø§Ù„Ù…Ù‚Ø±Ø±Ø§Øª Ø¯Ø§Ø®Ù„ Ø§Ù„Ø®Ø·Ø©.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study_plan_id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Ø§Ù„Ø®Ø·Ø©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class_id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grades: Ø¬Ø¯ÙˆÙ„</w:t>
      </w:r>
    </w:p>
    <w:p>
      <w:pPr>
        <w:jc w:val="right"/>
      </w:pPr>
      <w:r>
        <w:rPr>
          <w:b w:val="0"/>
        </w:rPr>
        <w:t>Ø¯Ø±Ø¬Ø§Øª Ø§Ù„Ø·Ù„Ø§Ø¨ ÙÙŠ Ø§Ù„Ø´Ø¹Ø¨.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class_id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numeric_grade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decimal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Ø§Ù„Ø±Ù‚Ù…ÙŠØ©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letter_grade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Ø§Ù„Ø­Ø±ÙÙŠØ©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course_schedules: Ø¬Ø¯ÙˆÙ„</w:t>
      </w:r>
    </w:p>
    <w:p>
      <w:pPr>
        <w:jc w:val="right"/>
      </w:pPr>
      <w:r>
        <w:rPr>
          <w:b w:val="0"/>
        </w:rPr>
        <w:t>Ø§Ù„Ø¬Ø¯Ø§ÙˆÙ„ Ø§Ù„Ø£Ø³Ø¨ÙˆØ¹ÙŠØ© Ù„Ù„Ø´Ø¹Ø¨.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class_id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Monday..Saturday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start_time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Ø§Ù„Ø¨Ø¯Ø§ÙŠØ©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end_time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Ø§Ù„Ù†Ù‡Ø§ÙŠØ©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room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Ø§Ù„ØºØ±ÙØ©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meetings: Ø¬Ø¯ÙˆÙ„</w:t>
      </w:r>
    </w:p>
    <w:p>
      <w:pPr>
        <w:jc w:val="right"/>
      </w:pPr>
      <w:r>
        <w:rPr>
          <w:b w:val="0"/>
        </w:rPr>
        <w:t>Ø§Ù„Ù„Ù‚Ø§Ø¡Ø§Øª Ø§Ù„Ø£Ø³Ø¨ÙˆØ¹ÙŠØ© Ù„Ù„Ù…Ù‚Ø±Ø±.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course_schedule_id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Ø§Ù„Ø¬Ø¯ÙˆÙ„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meeting_number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Ø±Ù‚Ù… 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topic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Ù…ÙˆØ¶ÙˆØ¹ 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completed/holiday/rescheduled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attendances: Ø¬Ø¯ÙˆÙ„</w:t>
      </w:r>
    </w:p>
    <w:p>
      <w:pPr>
        <w:jc w:val="right"/>
      </w:pPr>
      <w:r>
        <w:rPr>
          <w:b w:val="0"/>
        </w:rPr>
        <w:t>Ø­Ø¶ÙˆØ± Ø§Ù„Ø·Ù„Ø¨Ø© Ù„ÙƒÙ„ Ù„Ù‚Ø§Ø¡.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meeting_id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present/sick/excused/absent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attendance_time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Ø§Ù„Ø­Ø¶ÙˆØ±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lecturer_attendances: Ø¬Ø¯ÙˆÙ„</w:t>
      </w:r>
    </w:p>
    <w:p>
      <w:pPr>
        <w:jc w:val="right"/>
      </w:pPr>
      <w:r>
        <w:rPr>
          <w:b w:val="0"/>
        </w:rPr>
        <w:t>Ø­Ø¶ÙˆØ± Ø§Ù„Ù…Ø­Ø§Ø¶Ø±.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lecturer_id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Ø§Ù„Ù…Ø­Ø§Ø¶Ø±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course_schedule_id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Ø§Ù„Ø¬Ø¯ÙˆÙ„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meeting_id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entry_time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Ø§Ù„Ø¯Ø®ÙˆÙ„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exit_time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Ø§Ù„Ø®Ø±ÙˆØ¬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present/excused/sick/assignment/absent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proof_file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Ø¥Ø«Ø¨Ø§Øª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materials: Ø¬Ø¯ÙˆÙ„</w:t>
      </w:r>
    </w:p>
    <w:p>
      <w:pPr>
        <w:jc w:val="right"/>
      </w:pPr>
      <w:r>
        <w:rPr>
          <w:b w:val="0"/>
        </w:rPr>
        <w:t>Ù…ÙˆØ§Ø¯ ØªØ¹Ù„ÙŠÙ…ÙŠØ© Ù…Ø±ØªØ¨Ø·Ø© Ø¨Ø§Ù„Ù„Ù‚Ø§Ø¡Ø§Øª.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meeting_id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Ø§Ù„Ù„Ù‚Ø§Ø¡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Ø§Ù„Ù…Ø§Ø¯Ø©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ÙˆØµÙ Ù…Ø®ØªØµØ±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file_path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Ù…Ø³Ø§Ø± Ø§Ù„Ù…Ù„Ù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Ø§Ù„Ù…Ù„Ù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file_size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Ø§Ù„Ø­Ø¬Ù…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Ø§Ù„Ù…Ù„Ù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link_external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Ø±Ø§Ø¨Ø· Ø®Ø§Ø±Ø¬ÙŠ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order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ØªØ±ØªÙŠØ¨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assignments: Ø¬Ø¯ÙˆÙ„</w:t>
      </w:r>
    </w:p>
    <w:p>
      <w:pPr>
        <w:jc w:val="right"/>
      </w:pPr>
      <w:r>
        <w:rPr>
          <w:b w:val="0"/>
        </w:rPr>
        <w:t>Ø§Ù„ÙˆØ§Ø¬Ø¨Ø§Øª Ø§Ù„Ù…Ø±ØªØ¨Ø·Ø© Ø¨Ø§Ù„Ø´Ø¹Ø¨.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class_id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Ø§Ù„Ø´Ø¹Ø¨Ø©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Ø§Ù„ÙˆØ§Ø¬Ø¨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assignment_file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Ù…Ù„Ù Ø§Ù„ÙˆØ§Ø¬Ø¨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deadline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Ø§Ù„Ù…ÙˆØ¹Ø¯ Ø§Ù„Ù†Ù‡Ø§Ø¦ÙŠ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max_file_size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Ø§Ù„Ø­Ø¯ Ø§Ù„Ø£Ù‚ØµÙ‰ Ù„Ù„Ø­Ø¬Ù…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allowed_extensions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Ø§Ù„Ø§Ù…ØªØ¯Ø§Ø¯Ø§Øª Ø§Ù„Ù…Ø³Ù…ÙˆØ­ Ø¨Ù‡Ø§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is_active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Ø­Ø§Ù„Ø© Ø§Ù„ØªÙØ¹ÙŠÙ„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assignment_submissions: Ø¬Ø¯ÙˆÙ„</w:t>
      </w:r>
    </w:p>
    <w:p>
      <w:pPr>
        <w:jc w:val="right"/>
      </w:pPr>
      <w:r>
        <w:rPr>
          <w:b w:val="0"/>
        </w:rPr>
        <w:t>ØªØ³Ù„ÙŠÙ…Ø§Øª Ø§Ù„Ø·Ù„Ø§Ø¨ Ù„Ù„ÙˆØ§Ø¬Ø¨Ø§Øª.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assignment_id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Ø§Ù„ÙˆØ§Ø¬Ø¨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file_path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Ù…Ø³Ø§Ø± Ø§Ù„Ù…Ù„Ù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file_name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Ø§Ù„Ù…Ù„Ù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submitted_at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Ø§Ù„ØªØ³Ù„ÙŠÙ…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decimal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Ø¯Ø±Ø¬Ø© Ø§Ù„ÙˆØ§Ø¬Ø¨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feedback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ØªØ¹Ù„ÙŠÙ‚Ø§Øª Ø§Ù„Ù…Ø­Ø§Ø¶Ø±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graded_at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Ø§Ù„ØªØµØ­ÙŠØ­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graded_by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Ø§Ù„Ù…ØµØ­Ø­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notifications: Ø¬Ø¯ÙˆÙ„</w:t>
      </w:r>
    </w:p>
    <w:p>
      <w:pPr>
        <w:jc w:val="right"/>
      </w:pPr>
      <w:r>
        <w:rPr>
          <w:b w:val="0"/>
        </w:rPr>
        <w:t>Ø§Ù„Ø¥Ø´Ø¹Ø§Ø±Ø§Øª Ø§Ù„ÙØ±Ø¯ÙŠØ©.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Ø§Ù„Ù…Ø³ØªÙ„Ù…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Ø§Ù„Ø¥Ø´Ø¹Ø§Ø±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Ø§Ù„Ø¹Ù†ÙˆØ§Ù†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Ø§Ù„Ù†Øµ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Ø¨ÙŠØ§Ù†Ø§Øª Ø¥Ø¶Ø§ÙÙŠØ©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read_at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Ø§Ù„Ù‚Ø±Ø§Ø¡Ø©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sent_notifications: Ø¬Ø¯ÙˆÙ„</w:t>
      </w:r>
    </w:p>
    <w:p>
      <w:pPr>
        <w:jc w:val="right"/>
      </w:pPr>
      <w:r>
        <w:rPr>
          <w:b w:val="0"/>
        </w:rPr>
        <w:t>Ø³Ø¬Ù„ Ø§Ù„Ø¥Ø´Ø¹Ø§Ø±Ø§Øª Ø§Ù„Ù…Ø±Ø³Ù„Ø© Ø¬Ù…Ø§Ø¹ÙŠØ§.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sender_id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Ø§Ù„Ù…Ø±Ø³Ù„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Ø§Ù„Ø¹Ù†ÙˆØ§Ù†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Ø§Ù„Ù†Øµ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target_type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Ø§Ù„Ù‡Ø¯Ù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target_id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Ù…Ø¹Ø±Ù Ø§Ù„Ù‡Ø¯Ù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document_types: Ø¬Ø¯ÙˆÙ„</w:t>
      </w:r>
    </w:p>
    <w:p>
      <w:pPr>
        <w:jc w:val="right"/>
      </w:pPr>
      <w:r>
        <w:rPr>
          <w:b w:val="0"/>
        </w:rPr>
        <w:t>Ø£Ù†ÙˆØ§Ø¹ Ø§Ù„ÙˆØ«Ø§Ø¦Ù‚ Ø§Ù„Ø±Ø³Ù…ÙŠØ©.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Ø§Ù„ÙˆØ«ÙŠÙ‚Ø©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required_files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Ø§Ù„Ù…Ù„ÙØ§Øª Ø§Ù„Ù…Ø·Ù„ÙˆØ¨Ø©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is_active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Ø§Ù„Ø­Ø§Ù„Ø©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document_applications: Ø¬Ø¯ÙˆÙ„</w:t>
      </w:r>
    </w:p>
    <w:p>
      <w:pPr>
        <w:jc w:val="right"/>
      </w:pPr>
      <w:r>
        <w:rPr>
          <w:b w:val="0"/>
        </w:rPr>
        <w:t>Ø·Ù„Ø¨Ø§Øª Ø§Ù„ÙˆØ«Ø§Ø¦Ù‚ Ù…Ù† Ø§Ù„Ø·Ù„Ø¨Ø©.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document_type_id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Ø§Ù„ÙˆØ«ÙŠÙ‚Ø©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pending/processing/completed/rejected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uploaded_files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Ø§Ù„Ù…Ù„ÙØ§Øª Ø§Ù„Ù…Ø±ÙÙˆØ¹Ø©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admin_notes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Ø§Ù„Ø¥Ø¯Ø§Ø±Ø©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completed_at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Ø§Ù„Ø¥ÙƒÙ…Ø§Ù„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reports: Ø¬Ø¯ÙˆÙ„</w:t>
      </w:r>
    </w:p>
    <w:p>
      <w:pPr>
        <w:jc w:val="right"/>
      </w:pPr>
      <w:r>
        <w:rPr>
          <w:b w:val="0"/>
        </w:rPr>
        <w:t>Ø¨Ù„Ø§ØºØ§Øª ÙˆÙ…Ù„Ø§Ø­Ø¸Ø§Øª Ø§Ù„Ù…Ø³ØªØ®Ø¯Ù…ÙŠÙ†.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ØµØ§Ø­Ø¨ Ø§Ù„Ø¨Ù„Ø§Øº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subject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Ø§Ù„Ø¨Ù„Ø§Øº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ØªÙØ§ØµÙŠÙ„ Ø§Ù„Ø¨Ù„Ø§Øº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pending/replied/closed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admin_reply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Ø±Ø¯ Ø§Ù„Ø¥Ø¯Ø§Ø±Ø©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replied_by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Ø§Ù„Ø±Ø¯ Ø¨ÙˆØ§Ø³Ø·Ø©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replied_at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Ø§Ù„Ø±Ø¯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activity_log: Ø¬Ø¯ÙˆÙ„</w:t>
      </w:r>
    </w:p>
    <w:p>
      <w:pPr>
        <w:jc w:val="right"/>
      </w:pPr>
      <w:r>
        <w:rPr>
          <w:b w:val="0"/>
        </w:rPr>
        <w:t>Ø³Ø¬Ù„ Ø§Ù„Ø£Ù†Ø´Ø·Ø© ÙˆØ§Ù„ØªØºÙŠÙŠØ±Ø§Øª.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Ø§Ù„Ø¹Ù…Ù„ÙŠØ©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Ø§Ù„ÙƒÙŠØ§Ù†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Ø§Ù„ÙƒÙŠØ§Ù†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changes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Ø§Ù„ØªØºÙŠÙŠØ±Ø§Øª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ip_address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IP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user_agent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ØªÙØ§ØµÙŠÙ„ Ø§Ù„Ù…ØªØµÙØ­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rooms: Ø¬Ø¯ÙˆÙ„</w:t>
      </w:r>
    </w:p>
    <w:p>
      <w:pPr>
        <w:jc w:val="right"/>
      </w:pPr>
      <w:r>
        <w:rPr>
          <w:b w:val="0"/>
        </w:rPr>
        <w:t>Ø§Ù„ØºØ±Ù Ø§Ù„Ø¯Ø±Ø§Ø³ÙŠØ©.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room_code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Ø±Ù…Ø² Ø§Ù„ØºØ±ÙØ©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room_name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Ø§Ù„ØºØ±ÙØ©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Ø§Ù„Ø³Ø¹Ø©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building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Ø§Ù„Ù…Ø¨Ù†Ù‰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floor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Ø§Ù„Ø·Ø§Ø¨Ù‚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facilities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Ø§Ù„ØªØ¬Ù‡ÙŠØ²Ø§Øª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is_active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Ø§Ù„Ø­Ø§Ù„Ø©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faculty_id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Ø§Ù„ÙƒÙ„ÙŠØ© Ø§Ù„Ù…Ø§Ù„ÙƒØ©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theses: Ø¬Ø¯ÙˆÙ„</w:t>
      </w:r>
    </w:p>
    <w:p>
      <w:pPr>
        <w:jc w:val="right"/>
      </w:pPr>
      <w:r>
        <w:rPr>
          <w:b w:val="0"/>
        </w:rPr>
        <w:t>Ù…Ø´Ø§Ø±ÙŠØ¹ Ø§Ù„ØªØ®Ø±Ø¬/Ø§Ù„Ø±Ø³Ø§Ø¦Ù„.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supervisor1_id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Ù…Ø´Ø±Ù 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supervisor2_id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Ù…Ø´Ø±Ù 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Ø§Ù„Ø±Ø³Ø§Ù„Ø©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abstract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Ø§Ù„Ù…Ù„Ø®Øµ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research_field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Ù…Ø¬Ø§Ù„ Ø§Ù„Ø¨Ø­Ø«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submission/review/accepted/...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submission_date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Ø§Ù„ØªÙ‚Ø¯ÙŠÙ…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proposal_seminar_date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Ù…ÙˆØ¹Ø¯ Ø§Ù„Ø³Ù…ÙŠÙ†Ø§Ø±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defense_date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Ù…ÙˆØ¹Ø¯ Ø§Ù„Ù…Ù†Ø§Ù‚Ø´Ø©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final_grade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decimal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Ø§Ù„Ù†Ù‡Ø§Ø¦ÙŠØ©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letter_grade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Ø§Ù„Ø­Ø±ÙÙŠØ©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thesis_supervisions: Ø¬Ø¯ÙˆÙ„</w:t>
      </w:r>
    </w:p>
    <w:p>
      <w:pPr>
        <w:jc w:val="right"/>
      </w:pPr>
      <w:r>
        <w:rPr>
          <w:b w:val="0"/>
        </w:rPr>
        <w:t>Ø³Ø¬Ù„Ø§Øª Ø¥Ø´Ø±Ø§Ù Ø§Ù„Ø±Ø³Ø§Ù„Ø©.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thesis_id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Ø§Ù„Ø±Ø³Ø§Ù„Ø©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lecturer_id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Ø§Ù„Ù…Ø´Ø±Ù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supervision_date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Ø§Ù„Ø¥Ø´Ø±Ø§Ù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lecturer_notes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Ø§Ù„Ù…Ø´Ø±Ù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document_file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Ù…Ù„Ù Ù…Ø±ÙÙ‚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waiting/approved/revision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internships: Ø¬Ø¯ÙˆÙ„</w:t>
      </w:r>
    </w:p>
    <w:p>
      <w:pPr>
        <w:jc w:val="right"/>
      </w:pPr>
      <w:r>
        <w:rPr>
          <w:b w:val="0"/>
        </w:rPr>
        <w:t>Ø¨ÙŠØ§Ù†Ø§Øª Ø§Ù„ØªØ¯Ø±ÙŠØ¨ Ø§Ù„Ø¹Ù…Ù„ÙŠ.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supervisor_id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Ø§Ù„Ù…Ø´Ø±Ù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company_name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Ø§Ù„Ø´Ø±ÙƒØ©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company_address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Ø§Ù„Ø¹Ù†ÙˆØ§Ù†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business_field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Ù…Ø¬Ø§Ù„ Ø§Ù„Ø¹Ù…Ù„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start_date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Ø¨Ø¯Ø§ÙŠØ© Ø§Ù„ØªØ¯Ø±ÙŠØ¨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completion_date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Ù†Ù‡Ø§ÙŠØ© Ø§Ù„ØªØ¯Ø±ÙŠØ¨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submission/approved/...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final_grade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decimal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Ø§Ù„Ù†Ù‡Ø§Ø¦ÙŠØ©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letter_grade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Ø§Ù„Ø¯Ø±Ø¬Ø© Ø§Ù„Ø­Ø±ÙÙŠØ©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internship_logbooks: Ø¬Ø¯ÙˆÙ„</w:t>
      </w:r>
    </w:p>
    <w:p>
      <w:pPr>
        <w:jc w:val="right"/>
      </w:pPr>
      <w:r>
        <w:rPr>
          <w:b w:val="0"/>
        </w:rPr>
        <w:t>Ø³Ø¬Ù„ Ø§Ù„Ø£Ù†Ø´Ø·Ø© Ø§Ù„ÙŠÙˆÙ…ÙŠ Ù„Ù„ØªØ¯Ø±ÙŠØ¨.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internship_id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Ø§Ù„ØªØ¯Ø±ÙŠØ¨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Ø§Ù„ØªØ§Ø±ÙŠØ®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entry_time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Ø§Ù„Ø¯Ø®ÙˆÙ„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exit_time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ÙˆÙ‚Øª Ø§Ù„Ø®Ø±ÙˆØ¬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activity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ÙˆØµÙ Ø§Ù„Ù†Ø´Ø§Ø·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supervisor_notes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Ù…Ù„Ø§Ø­Ø¸Ø§Øª Ø§Ù„Ù…Ø´Ø±Ù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pending/approved/revision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ai_conversation_logs: Ø¬Ø¯ÙˆÙ„</w:t>
      </w:r>
    </w:p>
    <w:p>
      <w:pPr>
        <w:jc w:val="right"/>
      </w:pPr>
      <w:r>
        <w:rPr>
          <w:b w:val="0"/>
        </w:rPr>
        <w:t>Ø³Ø¬Ù„ Ù…Ø­Ø§Ø¯Ø«Ø§Øª Ø§Ù„Ø°ÙƒØ§Ø¡ Ø§Ù„Ø§ØµØ·Ù†Ø§Ø¹ÙŠ.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student_id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Ø§Ù„Ø·Ø§Ù„Ø¨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session_id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Ø§Ù„Ø¬Ù„Ø³Ø©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question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Ø³Ø¤Ø§Ù„ 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answer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Ø¥Ø¬Ø§Ø¨Ø© Ø§Ù„Ø°ÙƒØ§Ø¡ Ø§Ù„Ø§ØµØ·Ù†Ø§Ø¹ÙŠ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context_summary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Ù…Ù„Ø®Øµ Ø§Ù„Ø³ÙŠØ§Ù‚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response_time_ms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Ø²Ù…Ù† Ø§Ù„Ø§Ø³ØªØ¬Ø§Ø¨Ø©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model_used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Ø§Ù„Ù†Ù…ÙˆØ°Ø¬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provider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Ø§Ù„Ù…Ø²ÙˆØ¯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guard_applied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ØªÙØ¹ÙŠÙ„ Ø§Ù„Ø­ÙˆØ§Ø¬Ø²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guard_issues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Ù…Ø´Ø§ÙƒÙ„ Ø§Ù„Ø­ÙˆØ§Ø¬Ø²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was_retry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Ø¥Ø¹Ø§Ø¯Ø© Ø§Ù„Ù…Ø­Ø§ÙˆÙ„Ø©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feedback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helpful/not_helpful/incorrect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feedback_note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Ù…Ù„Ø§Ø­Ø¸Ø©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subject_classifications: Ø¬Ø¯ÙˆÙ„</w:t>
      </w:r>
    </w:p>
    <w:p>
      <w:pPr>
        <w:jc w:val="right"/>
      </w:pPr>
      <w:r>
        <w:rPr>
          <w:b w:val="0"/>
        </w:rPr>
        <w:t>ØªØµÙ†ÙŠÙØ§Øª Ø§Ù„Ù…Ù‚Ø±Ø±Ø§Øª.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Ø§Ù„ØªØµÙ†ÙŠÙ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slug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Ù†ØµÙŠ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faculty_requirements: Ø¬Ø¯ÙˆÙ„</w:t>
      </w:r>
    </w:p>
    <w:p>
      <w:pPr>
        <w:jc w:val="right"/>
      </w:pPr>
      <w:r>
        <w:rPr>
          <w:b w:val="0"/>
        </w:rPr>
        <w:t>Ø§Ø´ØªØ±Ø§Ø·Ø§Øª Ø§Ù„ÙƒÙ„ÙŠØ§Øª Ø­Ø³Ø¨ Ø§Ù„ØªØµÙ†ÙŠÙ.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faculty_id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Ø§Ù„ÙƒÙ„ÙŠØ©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subject_classification_id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Ø§Ù„ØªØµÙ†ÙŠÙ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required_credits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Ø§Ù„Ø³Ø§Ø¹Ø§Øª Ø§Ù„Ù…Ø·Ù„ÙˆØ¨Ø©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course_prerequisites: Ø¬Ø¯ÙˆÙ„</w:t>
      </w:r>
    </w:p>
    <w:p>
      <w:pPr>
        <w:jc w:val="right"/>
      </w:pPr>
      <w:r>
        <w:rPr>
          <w:b w:val="0"/>
        </w:rPr>
        <w:t>Ø¹Ù„Ø§Ù‚Ø© Ø§Ù„Ù…ØªØ·Ù„Ø¨Ø§Øª Ø§Ù„Ø³Ø§Ø¨Ù‚Ø© Ø¨ÙŠÙ† Ø§Ù„Ù…Ù‚Ø±Ø±Ø§Øª.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course_id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Ø§Ù„Ù…Ù‚Ø±Ø± Ø§Ù„Ø±Ø¦ÙŠØ³ÙŠ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prerequisite_id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Ø§Ù„Ù…Ù‚Ø±Ø± Ø§Ù„Ù…ØªØ·Ù„Ø¨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roles: Ø¬Ø¯ÙˆÙ„</w:t>
      </w:r>
    </w:p>
    <w:p>
      <w:pPr>
        <w:jc w:val="right"/>
      </w:pPr>
      <w:r>
        <w:rPr>
          <w:b w:val="0"/>
        </w:rPr>
        <w:t>ØªØ¹Ø±ÙŠÙ Ø§Ù„Ø£Ø¯ÙˆØ§Ø± (RBAC).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Ø§Ù„Ø¯ÙˆØ±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guard_name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Ø§Ù„Ø­Ø§Ø±Ø³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permissions: Ø¬Ø¯ÙˆÙ„</w:t>
      </w:r>
    </w:p>
    <w:p>
      <w:pPr>
        <w:jc w:val="right"/>
      </w:pPr>
      <w:r>
        <w:rPr>
          <w:b w:val="0"/>
        </w:rPr>
        <w:t>ØªØ¹Ø±ÙŠÙ Ø§Ù„ØµÙ„Ø§Ø­ÙŠØ§Øª.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Ø§Ù„ØµÙ„Ø§Ø­ÙŠØ©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guard_name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Ø§Ø³Ù… Ø§Ù„Ø­Ø§Ø±Ø³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created_at/updated_at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Ø£ÙˆÙ‚Ø§Øª Ø§Ù„Ø³Ø¬Ù„</w:t>
            </w:r>
          </w:p>
        </w:tc>
      </w:tr>
    </w:tbl>
    <w:p/>
    <w:p>
      <w:pPr>
        <w:jc w:val="right"/>
      </w:pPr>
      <w:r>
        <w:rPr>
          <w:b/>
        </w:rPr>
        <w:t xml:space="preserve">model_has_roles: Ø¬Ø¯ÙˆÙ„</w:t>
      </w:r>
    </w:p>
    <w:p>
      <w:pPr>
        <w:jc w:val="right"/>
      </w:pPr>
      <w:r>
        <w:rPr>
          <w:b w:val="0"/>
        </w:rPr>
        <w:t>Ø±Ø¨Ø· Ø§Ù„Ù†Ù…Ø§Ø°Ø¬ Ø¨Ø§Ù„Ø£Ø¯ÙˆØ§Ø±.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role_id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Ø§Ù„Ø¯ÙˆØ±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Ø§Ù„Ù†Ù…ÙˆØ°Ø¬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Ø§Ù„Ù†Ù…ÙˆØ°Ø¬</w:t>
            </w:r>
          </w:p>
        </w:tc>
      </w:tr>
    </w:tbl>
    <w:p/>
    <w:p>
      <w:pPr>
        <w:jc w:val="right"/>
      </w:pPr>
      <w:r>
        <w:rPr>
          <w:b/>
        </w:rPr>
        <w:t xml:space="preserve">model_has_permissions: Ø¬Ø¯ÙˆÙ„</w:t>
      </w:r>
    </w:p>
    <w:p>
      <w:pPr>
        <w:jc w:val="right"/>
      </w:pPr>
      <w:r>
        <w:rPr>
          <w:b w:val="0"/>
        </w:rPr>
        <w:t>Ø±Ø¨Ø· Ø§Ù„Ù†Ù…Ø§Ø°Ø¬ Ø¨Ø§Ù„ØµÙ„Ø§Ø­ÙŠØ§Øª.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permission_id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Ø§Ù„ØµÙ„Ø§Ø­ÙŠØ©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model_type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Ù†ÙˆØ¹ Ø§Ù„Ù†Ù…ÙˆØ°Ø¬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model_id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Ø§Ù„Ù†Ù…ÙˆØ°Ø¬</w:t>
            </w:r>
          </w:p>
        </w:tc>
      </w:tr>
    </w:tbl>
    <w:p/>
    <w:p>
      <w:pPr>
        <w:jc w:val="right"/>
      </w:pPr>
      <w:r>
        <w:rPr>
          <w:b/>
        </w:rPr>
        <w:t xml:space="preserve">role_has_permissions: Ø¬Ø¯ÙˆÙ„</w:t>
      </w:r>
    </w:p>
    <w:p>
      <w:pPr>
        <w:jc w:val="right"/>
      </w:pPr>
      <w:r>
        <w:rPr>
          <w:b w:val="0"/>
        </w:rPr>
        <w:t>Ø±Ø¨Ø· Ø§Ù„Ø£Ø¯ÙˆØ§Ø± Ø¨Ø§Ù„ØµÙ„Ø§Ø­ÙŠØ§Øª.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permission_id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Ø§Ù„ØµÙ„Ø§Ø­ÙŠØ©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role_id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Ø§Ù„Ø¯ÙˆØ±</w:t>
            </w:r>
          </w:p>
        </w:tc>
      </w:tr>
    </w:tbl>
    <w:p/>
    <w:p>
      <w:pPr>
        <w:jc w:val="right"/>
      </w:pPr>
      <w:r>
        <w:rPr>
          <w:b/>
        </w:rPr>
        <w:t xml:space="preserve">sessions: Ø¬Ø¯ÙˆÙ„</w:t>
      </w:r>
    </w:p>
    <w:p>
      <w:pPr>
        <w:jc w:val="right"/>
      </w:pPr>
      <w:r>
        <w:rPr>
          <w:b w:val="0"/>
        </w:rPr>
        <w:t>Ø¥Ø¯Ø§Ø±Ø© Ø¬Ù„Ø³Ø§Øª Ø§Ù„Ù…Ø³ØªØ®Ø¯Ù…ÙŠÙ†.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Ù…Ø¹Ø±Ù‘Ù Ø§Ù„Ø¬Ù„Ø³Ø©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foreignId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Ø§Ù„Ù…Ø³ØªØ®Ø¯Ù…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ip_address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Ø¹Ù†ÙˆØ§Ù† IP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user_agent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ØªÙØ§ØµÙŠÙ„ Ø§Ù„Ù…ØªØµÙØ­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payload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Ø¨ÙŠØ§Ù†Ø§Øª Ø§Ù„Ø¬Ù„Ø³Ø©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last_activity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Ø¢Ø®Ø± Ù†Ø´Ø§Ø·</w:t>
            </w:r>
          </w:p>
        </w:tc>
      </w:tr>
    </w:tbl>
    <w:p/>
    <w:p>
      <w:pPr>
        <w:jc w:val="right"/>
      </w:pPr>
      <w:r>
        <w:rPr>
          <w:b/>
        </w:rPr>
        <w:t xml:space="preserve">password_reset_tokens: Ø¬Ø¯ÙˆÙ„</w:t>
      </w:r>
    </w:p>
    <w:p>
      <w:pPr>
        <w:jc w:val="right"/>
      </w:pPr>
      <w:r>
        <w:rPr>
          <w:b w:val="0"/>
        </w:rPr>
        <w:t>Ø±Ù…ÙˆØ² Ø§Ø³ØªØ¹Ø§Ø¯Ø© ÙƒÙ„Ù…Ø© Ø§Ù„Ù…Ø±ÙˆØ±.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email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Ø§Ù„Ø¨Ø±ÙŠØ¯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token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Ø±Ù…Ø² Ø§Ù„Ø§Ø³ØªØ¹Ø§Ø¯Ø©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created_at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ØªØ§Ø±ÙŠØ® Ø§Ù„Ø¥Ù†Ø´Ø§Ø¡</w:t>
            </w:r>
          </w:p>
        </w:tc>
      </w:tr>
    </w:tbl>
    <w:p/>
    <w:p>
      <w:pPr>
        <w:jc w:val="right"/>
      </w:pPr>
      <w:r>
        <w:rPr>
          <w:b/>
        </w:rPr>
        <w:t xml:space="preserve">cache: Ø¬Ø¯ÙˆÙ„</w:t>
      </w:r>
    </w:p>
    <w:p>
      <w:pPr>
        <w:jc w:val="right"/>
      </w:pPr>
      <w:r>
        <w:rPr>
          <w:b w:val="0"/>
        </w:rPr>
        <w:t>ØªØ®Ø²ÙŠÙ† Ø§Ù„ÙƒØ§Ø´.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key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Ù…ÙØªØ§Ø­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value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Ø§Ù„Ù‚ÙŠÙ…Ø©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expiration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Ø²Ù…Ù† Ø§Ù„Ø§Ù†ØªÙ‡Ø§Ø¡</w:t>
            </w:r>
          </w:p>
        </w:tc>
      </w:tr>
    </w:tbl>
    <w:p/>
    <w:p>
      <w:pPr>
        <w:jc w:val="right"/>
      </w:pPr>
      <w:r>
        <w:rPr>
          <w:b/>
        </w:rPr>
        <w:t xml:space="preserve">cache_locks: Ø¬Ø¯ÙˆÙ„</w:t>
      </w:r>
    </w:p>
    <w:p>
      <w:pPr>
        <w:jc w:val="right"/>
      </w:pPr>
      <w:r>
        <w:rPr>
          <w:b w:val="0"/>
        </w:rPr>
        <w:t>Ø£Ù‚ÙØ§Ù„ Ø§Ù„ÙƒØ§Ø´.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Ø§Ù„Ø­Ù‚Ù„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Ø§Ù„Ù†ÙˆØ¹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/>
              </w:rPr>
              <w:t>Ø§Ù„ÙˆØµÙ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key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Ù…ÙØªØ§Ø­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Ø§Ù„Ù…Ø§Ù„Ùƒ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expiration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</w:rPr>
              <w:t>Ø²Ù…Ù† Ø§Ù„Ø§Ù†ØªÙ‡Ø§Ø¡</w:t>
            </w:r>
          </w:p>
        </w:tc>
      </w:tr>
    </w:tbl>
    <w:p/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7 - Ù…Ù†Ù‡Ø¬ÙŠØ© Ø§Ù„ØªÙ†ÙÙŠØ°</w:t>
      </w:r>
    </w:p>
    <w:p>
      <w:pPr>
        <w:jc w:val="right"/>
      </w:pPr>
      <w:r>
        <w:rPr>
          <w:b w:val="0"/>
        </w:rPr>
        <w:t>ØªÙ… Ø§Ø¹ØªÙ…Ø§Ø¯ Ù…Ù†Ù‡Ø¬ÙŠØ© ØªÙ†ÙÙŠØ° ØªØ¯Ø±Ø¬ÙŠØ© Iterative Ù„ØªÙ‚Ø³ÙŠÙ… Ø§Ù„Ø¹Ù…Ù„ Ø¥Ù„Ù‰ Ù…Ø±Ø§Ø­Ù„ Ù‚Ø§Ø¨Ù„Ø© Ù„Ù„ØªØ­Ù‚Ù‚ØŒ Ù…Ø¹ Ø¨Ù†Ø§Ø¡ Ø§Ù„ÙˆØ­Ø¯Ø§Øª Ø§Ù„Ø£Ø³Ø§Ø³ÙŠØ© Ø£ÙˆÙ„Ø§ Ø«Ù… Ø¥Ø¶Ø§ÙØ© Ø§Ù„Ù…ÙŠØ²Ø§Øª Ø§Ù„Ù…ØªÙ‚Ø¯Ù…Ø© ÙˆØ§Ù„Ø°ÙƒØ§Ø¡ Ø§Ù„Ø§ØµØ·Ù†Ø§Ø¹ÙŠ.</w:t>
      </w:r>
    </w:p>
    <w:p>
      <w:pPr>
        <w:jc w:val="right"/>
      </w:pPr>
      <w:r>
        <w:rPr>
          <w:b/>
        </w:rPr>
        <w:t>7.1 Ø¥Ø¹Ø¯Ø§Ø¯ Ø§Ù„Ø¨ÙŠØ¦Ø©</w:t>
      </w:r>
    </w:p>
    <w:p>
      <w:pPr>
        <w:pStyle w:val="ListBullet"/>
        <w:jc w:val="right"/>
      </w:pPr>
      <w:r>
        <w:rPr>
          <w:b w:val="0"/>
        </w:rPr>
        <w:t>ØªØ«Ø¨ÙŠØª PHP 8.2+ ÙˆComposer ÙˆNode.js (18+).</w:t>
      </w:r>
    </w:p>
    <w:p>
      <w:pPr>
        <w:pStyle w:val="ListBullet"/>
        <w:jc w:val="right"/>
      </w:pPr>
      <w:r>
        <w:rPr>
          <w:b w:val="0"/>
        </w:rPr>
        <w:t>ØªÙ‡ÙŠØ¦Ø© Ù‚Ø§Ø¹Ø¯Ø© Ø§Ù„Ø¨ÙŠØ§Ù†Ø§Øª (MySQL/PostgreSQL) ÙˆØ¶Ø¨Ø· Ù…Ù„Ù .env.</w:t>
      </w:r>
    </w:p>
    <w:p>
      <w:pPr>
        <w:pStyle w:val="ListBullet"/>
        <w:jc w:val="right"/>
      </w:pPr>
      <w:r>
        <w:rPr>
          <w:b w:val="0"/>
        </w:rPr>
        <w:t>ØªØ¬Ù‡ÙŠØ² Ù…ÙØ§ØªÙŠØ­ Ø§Ù„Ø°ÙƒØ§Ø¡ Ø§Ù„Ø§ØµØ·Ù†Ø§Ø¹ÙŠ GEMINI/QWEN Ø¹Ù†Ø¯ Ø§Ù„Ø­Ø§Ø¬Ø©.</w:t>
      </w:r>
    </w:p>
    <w:p>
      <w:pPr>
        <w:jc w:val="right"/>
      </w:pPr>
      <w:r>
        <w:rPr>
          <w:b/>
        </w:rPr>
        <w:t>Ø£ÙˆØ§Ù…Ø± Ø§Ù„Ø¥Ø¹Ø¯Ø§Ø¯ Ø§Ù„Ø£Ø³Ø§Ø³ÙŠØ©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composer install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cp .env.example .env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php artisan key:generate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php artisan migrate --seed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npm install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npm run build</w:t>
      </w:r>
    </w:p>
    <w:p>
      <w:pPr>
        <w:jc w:val="right"/>
      </w:pPr>
      <w:r>
        <w:rPr>
          <w:b/>
        </w:rPr>
        <w:t>7.2 Ø¨Ù†Ø§Ø¡ Ù‚Ø§Ø¹Ø¯Ø© Ø§Ù„Ø¨ÙŠØ§Ù†Ø§Øª ÙˆØ§Ù„Ù…Ù‡Ø§Ø¬Ø±Ø§Øª</w:t>
      </w:r>
    </w:p>
    <w:p>
      <w:pPr>
        <w:pStyle w:val="ListBullet"/>
        <w:jc w:val="right"/>
      </w:pPr>
      <w:r>
        <w:rPr>
          <w:b w:val="0"/>
        </w:rPr>
        <w:t>ØªØµÙ…ÙŠÙ… Ø§Ù„Ø¬Ø¯Ø§ÙˆÙ„ Ø§Ù„Ø£Ø³Ø§Ø³ÙŠØ© ÙˆØ±Ø¨Ø·Ù‡Ø§ Ø¨Ø¹Ù„Ø§Ù‚Ø§Øª Foreign Keys.</w:t>
      </w:r>
    </w:p>
    <w:p>
      <w:pPr>
        <w:pStyle w:val="ListBullet"/>
        <w:jc w:val="right"/>
      </w:pPr>
      <w:r>
        <w:rPr>
          <w:b w:val="0"/>
        </w:rPr>
        <w:t>Ø¥Ø¶Ø§ÙØ© ÙÙ‡Ø§Ø±Ø³ Ø§Ù„Ø£Ø¯Ø§Ø¡ Ù„Ù„Ø­Ù‚ÙˆÙ„ Ø§Ù„Ø£ÙƒØ«Ø± Ø§Ø³ØªØ®Ø¯Ø§Ù…Ø§.</w:t>
      </w:r>
    </w:p>
    <w:p>
      <w:pPr>
        <w:pStyle w:val="ListBullet"/>
        <w:jc w:val="right"/>
      </w:pPr>
      <w:r>
        <w:rPr>
          <w:b w:val="0"/>
        </w:rPr>
        <w:t>ØªÙ‡ÙŠØ¦Ø© Ø¨ÙŠØ§Ù†Ø§Øª Ø£ÙˆÙ„ÙŠØ© (Seeders) Ù„Ù„Ø¨ÙŠØ§Ù†Ø§Øª Ø§Ù„Ø£Ø³Ø§Ø³ÙŠØ©.</w:t>
      </w:r>
    </w:p>
    <w:p>
      <w:pPr>
        <w:jc w:val="right"/>
      </w:pPr>
      <w:r>
        <w:rPr>
          <w:b/>
        </w:rPr>
        <w:t>7.3 ØªØ·ÙˆÙŠØ± Ø§Ù„ÙˆØ­Ø¯Ø§Øª Ø§Ù„Ø£Ø³Ø§Ø³ÙŠØ©</w:t>
      </w:r>
    </w:p>
    <w:p>
      <w:pPr>
        <w:pStyle w:val="ListBullet"/>
        <w:jc w:val="right"/>
      </w:pPr>
      <w:r>
        <w:rPr>
          <w:b w:val="0"/>
        </w:rPr>
        <w:t>Ø¥Ø¯Ø§Ø±Ø© Ø§Ù„ÙƒÙ„ÙŠØ§Øª ÙˆØ§Ù„Ø¨Ø±Ø§Ù…Ø¬ ÙˆØ§Ù„Ù…Ù‚Ø±Ø±Ø§Øª ÙˆØ§Ù„Ø´Ø¹Ø¨ ÙˆØ§Ù„Ø³Ù†ÙˆØ§Øª Ø§Ù„Ø£ÙƒØ§Ø¯ÙŠÙ…ÙŠØ©.</w:t>
      </w:r>
    </w:p>
    <w:p>
      <w:pPr>
        <w:pStyle w:val="ListBullet"/>
        <w:jc w:val="right"/>
      </w:pPr>
      <w:r>
        <w:rPr>
          <w:b w:val="0"/>
        </w:rPr>
        <w:t>Ø¨Ù†Ø§Ø¡ Ø§Ù„Ø®Ø¯Ù…Ø§Øª Ø§Ù„Ø£ÙƒØ§Ø¯ÙŠÙ…ÙŠØ© Ù„Ù„Ø­Ø³Ø§Ø¨Ø§Øª (GPA/CGPA) ÙˆØ§Ù„ØªØµÙ†ÙŠÙØ§Øª.</w:t>
      </w:r>
    </w:p>
    <w:p>
      <w:pPr>
        <w:pStyle w:val="ListBullet"/>
        <w:jc w:val="right"/>
      </w:pPr>
      <w:r>
        <w:rPr>
          <w:b w:val="0"/>
        </w:rPr>
        <w:t>Ø¥Ø¯Ø§Ø±Ø© Ø§Ù„Ù…Ø³ØªØ®Ø¯Ù…ÙŠÙ† ÙˆØ§Ù„Ø£Ø¯ÙˆØ§Ø± ÙˆØ§Ù„ØµÙ„Ø§Ø­ÙŠØ§Øª.</w:t>
      </w:r>
    </w:p>
    <w:p>
      <w:pPr>
        <w:jc w:val="right"/>
      </w:pPr>
      <w:r>
        <w:rPr>
          <w:b/>
        </w:rPr>
        <w:t>7.4 ØªØ·ÙˆÙŠØ± Ø®Ø·Ø· Ø§Ù„Ø¯Ø±Ø§Ø³Ø©</w:t>
      </w:r>
    </w:p>
    <w:p>
      <w:pPr>
        <w:pStyle w:val="ListBullet"/>
        <w:jc w:val="right"/>
      </w:pPr>
      <w:r>
        <w:rPr>
          <w:b w:val="0"/>
        </w:rPr>
        <w:t>StudyPlanService Ù„Ù„ØªØ­Ù‚Ù‚ Ù…Ù† Ø§Ù„Ø³Ø¹Ø© ÙˆØ§Ù„Ù…ØªØ·Ù„Ø¨Ø§Øª Ø§Ù„Ø³Ø§Ø¨Ù‚Ø© ÙˆØ­Ø¯ÙˆØ¯ Ø§Ù„Ø³Ø§Ø¹Ø§Øª.</w:t>
      </w:r>
    </w:p>
    <w:p>
      <w:pPr>
        <w:pStyle w:val="ListBullet"/>
        <w:jc w:val="right"/>
      </w:pPr>
      <w:r>
        <w:rPr>
          <w:b w:val="0"/>
        </w:rPr>
        <w:t>Ù…Ø³Ø§Ø± Ø§Ø¹ØªÙ…Ø§Ø¯ ÙˆØ§Ø¶Ø­ (draft â†’ pending â†’ approved/rejected).</w:t>
      </w:r>
    </w:p>
    <w:p>
      <w:pPr>
        <w:pStyle w:val="ListBullet"/>
        <w:jc w:val="right"/>
      </w:pPr>
      <w:r>
        <w:rPr>
          <w:b w:val="0"/>
        </w:rPr>
        <w:t>ØªØ³Ø¬ÙŠÙ„ Ø§Ù„Ù…Ù„Ø§Ø­Ø¸Ø§Øª Ø§Ù„Ø¥Ø¯Ø§Ø±ÙŠØ© Ø¯Ø§Ø®Ù„ Ø§Ù„Ø®Ø·Ø©.</w:t>
      </w:r>
    </w:p>
    <w:p>
      <w:pPr>
        <w:jc w:val="right"/>
      </w:pPr>
      <w:r>
        <w:rPr>
          <w:b/>
        </w:rPr>
        <w:t>7.5 ØªØ·ÙˆÙŠØ± Ø§Ù„Ø¬Ø¯Ø§ÙˆÙ„ ÙˆØ§Ù„Ø­Ø¶ÙˆØ±</w:t>
      </w:r>
    </w:p>
    <w:p>
      <w:pPr>
        <w:pStyle w:val="ListBullet"/>
        <w:jc w:val="right"/>
      </w:pPr>
      <w:r>
        <w:rPr>
          <w:b w:val="0"/>
        </w:rPr>
        <w:t>Ø¥Ù†Ø´Ø§Ø¡ Course Schedules ÙˆØ±Ø¨Ø·Ù‡Ø§ Ø¨Ø§Ù„ØºØ±Ù ÙˆØ§Ù„Ø²Ù…Ù†.</w:t>
      </w:r>
    </w:p>
    <w:p>
      <w:pPr>
        <w:pStyle w:val="ListBullet"/>
        <w:jc w:val="right"/>
      </w:pPr>
      <w:r>
        <w:rPr>
          <w:b w:val="0"/>
        </w:rPr>
        <w:t>Ø¥Ø¯Ø§Ø±Ø© Meetings Ù„ÙƒÙ„ Ù„Ù‚Ø§Ø¡ ÙˆØªØ³Ø¬ÙŠÙ„ Ø­Ø¶ÙˆØ± Ø§Ù„Ø·Ù„Ø¨Ø©.</w:t>
      </w:r>
    </w:p>
    <w:p>
      <w:pPr>
        <w:pStyle w:val="ListBullet"/>
        <w:jc w:val="right"/>
      </w:pPr>
      <w:r>
        <w:rPr>
          <w:b w:val="0"/>
        </w:rPr>
        <w:t>ØªØ³Ø¬ÙŠÙ„ Ø­Ø¶ÙˆØ± Ø§Ù„Ù…Ø­Ø§Ø¶Ø± Ù…Ø¹ Ø­Ø§Ù„Ø§Øª Ø±Ø³Ù…ÙŠØ©.</w:t>
      </w:r>
    </w:p>
    <w:p>
      <w:pPr>
        <w:jc w:val="right"/>
      </w:pPr>
      <w:r>
        <w:rPr>
          <w:b/>
        </w:rPr>
        <w:t>7.6 ØªØ·ÙˆÙŠØ± Ø§Ù„ØªÙ‚ÙŠÙŠÙ… ÙˆØ§Ù„Ø¯Ø±Ø¬Ø§Øª</w:t>
      </w:r>
    </w:p>
    <w:p>
      <w:pPr>
        <w:pStyle w:val="ListBullet"/>
        <w:jc w:val="right"/>
      </w:pPr>
      <w:r>
        <w:rPr>
          <w:b w:val="0"/>
        </w:rPr>
        <w:t>Ø¥Ø¯Ø®Ø§Ù„ Ø§Ù„Ø¯Ø±Ø¬Ø§Øª ÙˆØªØ­ÙˆÙŠÙ„Ù‡Ø§ Ø¥Ù„Ù‰ Ø­Ø±ÙˆÙ ÙˆÙÙ‚ Ù‚ÙˆØ§Ø¹Ø¯ Grade Conversion.</w:t>
      </w:r>
    </w:p>
    <w:p>
      <w:pPr>
        <w:pStyle w:val="ListBullet"/>
        <w:jc w:val="right"/>
      </w:pPr>
      <w:r>
        <w:rPr>
          <w:b w:val="0"/>
        </w:rPr>
        <w:t>ØªÙˆÙ„ÙŠØ¯ Ø§Ù„ØªÙ‚Ø§Ø±ÙŠØ± Ø§Ù„ÙØµÙ„ÙŠØ© ÙˆØ§Ù„ØªØ±Ø§ÙƒÙ…ÙŠØ© ÙˆØ§Ù„ØªÙˆØ²ÙŠØ¹ Ø§Ù„Ø¥Ø­ØµØ§Ø¦ÙŠ.</w:t>
      </w:r>
    </w:p>
    <w:p>
      <w:pPr>
        <w:jc w:val="right"/>
      </w:pPr>
      <w:r>
        <w:rPr>
          <w:b/>
        </w:rPr>
        <w:t>7.7 Ø¨Ù†Ø§Ø¡ ÙˆØ­Ø¯Ø© LMS</w:t>
      </w:r>
    </w:p>
    <w:p>
      <w:pPr>
        <w:pStyle w:val="ListBullet"/>
        <w:jc w:val="right"/>
      </w:pPr>
      <w:r>
        <w:rPr>
          <w:b w:val="0"/>
        </w:rPr>
        <w:t>Ø¥Ø¯Ø§Ø±Ø© Ø§Ù„Ù…ÙˆØ§Ø¯ Ø§Ù„ØªØ¹Ù„ÙŠÙ…ÙŠØ© ÙˆØ±Ø¨Ø·Ù‡Ø§ Ø¨Ø§Ù„Ù„Ù‚Ø§Ø¡Ø§Øª (Materials).</w:t>
      </w:r>
    </w:p>
    <w:p>
      <w:pPr>
        <w:pStyle w:val="ListBullet"/>
        <w:jc w:val="right"/>
      </w:pPr>
      <w:r>
        <w:rPr>
          <w:b w:val="0"/>
        </w:rPr>
        <w:t>Ø¥Ø¯Ø§Ø±Ø© Ø§Ù„ÙˆØ§Ø¬Ø¨Ø§Øª ÙˆØªØ³Ù„ÙŠÙ…Ø§Øª Ø§Ù„Ø·Ù„Ø¨Ø© ÙˆØ§Ù„ØªØºØ°ÙŠØ© Ø§Ù„Ø±Ø§Ø¬Ø¹Ø©.</w:t>
      </w:r>
    </w:p>
    <w:p>
      <w:pPr>
        <w:jc w:val="right"/>
      </w:pPr>
      <w:r>
        <w:rPr>
          <w:b/>
        </w:rPr>
        <w:t>7.8 Ø§Ù„Ø±Ø³Ø§Ø¦Ù„ ÙˆØ§Ù„ØªØ¯Ø±ÙŠØ¨ Ø§Ù„Ø¹Ù…Ù„ÙŠ</w:t>
      </w:r>
    </w:p>
    <w:p>
      <w:pPr>
        <w:pStyle w:val="ListBullet"/>
        <w:jc w:val="right"/>
      </w:pPr>
      <w:r>
        <w:rPr>
          <w:b w:val="0"/>
        </w:rPr>
        <w:t>Ø¥Ø¯Ø§Ø±Ø© Ù…Ø³Ø§Ø± Ø§Ù„Ø±Ø³Ø§Ù„Ø© Ù…Ù† ØªÙ‚Ø¯ÙŠÙ… Ø§Ù„Ø¹Ù†ÙˆØ§Ù† Ø­ØªÙ‰ Ø§Ù„Ù…Ù†Ø§Ù‚Ø´Ø©.</w:t>
      </w:r>
    </w:p>
    <w:p>
      <w:pPr>
        <w:pStyle w:val="ListBullet"/>
        <w:jc w:val="right"/>
      </w:pPr>
      <w:r>
        <w:rPr>
          <w:b w:val="0"/>
        </w:rPr>
        <w:t>Ø¥Ø¯Ø§Ø±Ø© Ø§Ù„ØªØ¯Ø±ÙŠØ¨ Ø§Ù„Ø¹Ù…Ù„ÙŠ ÙˆØ³Ø¬Ù„ Ø§Ù„Ø£Ù†Ø´Ø·Ø© Ø§Ù„ÙŠÙˆÙ…ÙŠØ© (Logbook).</w:t>
      </w:r>
    </w:p>
    <w:p>
      <w:pPr>
        <w:jc w:val="right"/>
      </w:pPr>
      <w:r>
        <w:rPr>
          <w:b/>
        </w:rPr>
        <w:t>7.9 Ø§Ù„Ø£Ù…Ø§Ù† ÙˆØ§Ù„ØµÙ„Ø§Ø­ÙŠØ§Øª</w:t>
      </w:r>
    </w:p>
    <w:p>
      <w:pPr>
        <w:pStyle w:val="ListBullet"/>
        <w:jc w:val="right"/>
      </w:pPr>
      <w:r>
        <w:rPr>
          <w:b w:val="0"/>
        </w:rPr>
        <w:t>ØªÙØ¹ÙŠÙ„ RoleMiddleware ÙˆFacultyScopeMiddleware Ù„Ù„ØªØ­ÙƒÙ… Ø¨Ø§Ù„ÙˆØµÙˆÙ„.</w:t>
      </w:r>
    </w:p>
    <w:p>
      <w:pPr>
        <w:pStyle w:val="ListBullet"/>
        <w:jc w:val="right"/>
      </w:pPr>
      <w:r>
        <w:rPr>
          <w:b w:val="0"/>
        </w:rPr>
        <w:t>Ø¥Ø¶Ø§ÙØ© Security Headers Ù„Ù„Ø­Ù…Ø§ÙŠØ© Ù…Ù† XSS ÙˆClickjacking.</w:t>
      </w:r>
    </w:p>
    <w:p>
      <w:pPr>
        <w:pStyle w:val="ListBullet"/>
        <w:jc w:val="right"/>
      </w:pPr>
      <w:r>
        <w:rPr>
          <w:b w:val="0"/>
        </w:rPr>
        <w:t>ØªØ³Ø¬ÙŠÙ„ Ø§Ù„Ø·Ù„Ø¨Ø§Øª Ø§Ù„Ø¨Ø·ÙŠØ¦Ø© ÙˆØªØ­Ù„ÙŠÙ„ Ø§Ù„Ø£Ø¯Ø§Ø¡ Ø¹Ø¨Ø± RequestLoggingMiddleware.</w:t>
      </w:r>
    </w:p>
    <w:p>
      <w:pPr>
        <w:jc w:val="right"/>
      </w:pPr>
      <w:r>
        <w:rPr>
          <w:b/>
        </w:rPr>
        <w:t>7.10 Ø¯Ù…Ø¬ Ø§Ù„Ø°ÙƒØ§Ø¡ Ø§Ù„Ø§ØµØ·Ù†Ø§Ø¹ÙŠ</w:t>
      </w:r>
    </w:p>
    <w:p>
      <w:pPr>
        <w:pStyle w:val="ListBullet"/>
        <w:jc w:val="right"/>
      </w:pPr>
      <w:r>
        <w:rPr>
          <w:b w:val="0"/>
        </w:rPr>
        <w:t>ØªØ­Ø¯ÙŠØ¯ Ù…Ø²ÙˆØ¯ Ø§Ù„Ø°ÙƒØ§Ø¡ Ø§Ù„Ø§ØµØ·Ù†Ø§Ø¹ÙŠ Ù…Ù† config/services.php.</w:t>
      </w:r>
    </w:p>
    <w:p>
      <w:pPr>
        <w:pStyle w:val="ListBullet"/>
        <w:jc w:val="right"/>
      </w:pPr>
      <w:r>
        <w:rPr>
          <w:b w:val="0"/>
        </w:rPr>
        <w:t>Ø¨Ù†Ø§Ø¡ Ø§Ù„Ø³ÙŠØ§Ù‚ Ø§Ù„Ø£ÙƒØ§Ø¯ÙŠÙ…ÙŠ Ù„Ù„Ø·Ø§Ù„Ø¨ Ø¹Ø¨Ø± AdvisorContextBuilder.</w:t>
      </w:r>
    </w:p>
    <w:p>
      <w:pPr>
        <w:pStyle w:val="ListBullet"/>
        <w:jc w:val="right"/>
      </w:pPr>
      <w:r>
        <w:rPr>
          <w:b w:val="0"/>
        </w:rPr>
        <w:t>ØªØ·Ø¨ÙŠÙ‚ Ø§Ù„Ø­ÙˆØ§Ø¬Ø² Ø¹Ø¨Ø± AdvisorGuards Ù„Ù…Ù†Ø¹ Ø§Ù„Ø§ÙØªØ±Ø§Ø¶Ø§Øª Ø§Ù„Ø¹Ø§Ù…Ø©.</w:t>
      </w:r>
    </w:p>
    <w:p>
      <w:pPr>
        <w:pStyle w:val="ListBullet"/>
        <w:jc w:val="right"/>
      </w:pPr>
      <w:r>
        <w:rPr>
          <w:b w:val="0"/>
        </w:rPr>
        <w:t>ØªØ³Ø¬ÙŠÙ„ Ø§Ù„Ù…Ø­Ø§Ø¯Ø«Ø§Øª ÙÙŠ ai_conversation_logs Ù„Ù„ØªØ­Ù„ÙŠÙ„ ÙˆØ§Ù„Ø¬ÙˆØ¯Ø©.</w:t>
      </w:r>
    </w:p>
    <w:p>
      <w:pPr>
        <w:jc w:val="right"/>
      </w:pPr>
      <w:r>
        <w:rPr>
          <w:b/>
        </w:rPr>
        <w:t>Ø¥Ø¹Ø¯Ø§Ø¯Ø§Øª .env Ù„Ù„Ø°ÙƒØ§Ø¡ Ø§Ù„Ø§ØµØ·Ù†Ø§Ø¹ÙŠ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GEMINI_API_KEY=your_key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QWEN_API_KEY=your_key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QWEN_MODEL=Qwen/Qwen3-4B-Instruct-2507</w:t>
      </w:r>
    </w:p>
    <w:p>
      <w:pPr>
        <w:pStyle w:val="NoSpacing"/>
        <w:jc w:val="left"/>
      </w:pPr>
      <w:r>
        <w:rPr>
          <w:rFonts w:ascii="Consolas" w:hAnsi="Consolas"/>
          <w:b w:val="0"/>
          <w:sz w:val="20"/>
        </w:rPr>
        <w:t>AI_PROVIDER=gemini</w:t>
      </w:r>
    </w:p>
    <w:p>
      <w:pPr>
        <w:jc w:val="right"/>
      </w:pPr>
      <w:r>
        <w:rPr>
          <w:b/>
        </w:rPr>
        <w:t>7.11 Ø§Ù„ØªØ­Ø³ÙŠÙ†Ø§Øª Ø§Ù„Ù†Ù‡Ø§Ø¦ÙŠØ©</w:t>
      </w:r>
    </w:p>
    <w:p>
      <w:pPr>
        <w:pStyle w:val="ListBullet"/>
        <w:jc w:val="right"/>
      </w:pPr>
      <w:r>
        <w:rPr>
          <w:b w:val="0"/>
        </w:rPr>
        <w:t>ØªÙ†Ø¸ÙŠÙ Ø§Ù„ÙƒØ§Ø´ ÙˆØªØ­Ø³ÙŠÙ† Ø§Ù„Ø§Ø³ØªØ¹Ù„Ø§Ù…Ø§Øª.</w:t>
      </w:r>
    </w:p>
    <w:p>
      <w:pPr>
        <w:pStyle w:val="ListBullet"/>
        <w:jc w:val="right"/>
      </w:pPr>
      <w:r>
        <w:rPr>
          <w:b w:val="0"/>
        </w:rPr>
        <w:t>ØªØ­Ø³ÙŠÙ† Ø§Ù„ÙˆØ§Ø¬Ù‡Ø§Øª Ù„ØªØ¹Ù…Ù„ Ø¹Ù„Ù‰ Ø§Ù„Ù‡Ø§ØªÙ ÙˆØ§Ù„ÙˆÙŠØ¨ Ø¨Ø³Ù„Ø§Ø³Ø©.</w:t>
      </w:r>
    </w:p>
    <w:p>
      <w:pPr>
        <w:pStyle w:val="ListBullet"/>
        <w:jc w:val="right"/>
      </w:pPr>
      <w:r>
        <w:rPr>
          <w:b w:val="0"/>
        </w:rPr>
        <w:t>ØªÙˆØ«ÙŠÙ‚ Ø§Ù„Ø¥Ø¹Ø¯Ø§Ø¯Ø§Øª ÙˆØ§Ù„Ø³ÙŠÙ†Ø§Ø±ÙŠÙˆÙ‡Ø§Øª Ø§Ù„Ø£Ø³Ø§Ø³ÙŠØ© Ù„Ù„Ù…Ø³ØªØ®Ø¯Ù…ÙŠÙ†.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8 - Ø§Ù„ØªØ¬Ø±ÙŠØ¨ ÙˆØ§Ù„Ø§Ø®ØªØ¨Ø§Ø±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ØªØ´Ù…Ù„ Ø§Ù„Ø§Ø®ØªØ¨Ø§Ø±Ø§Øª: Ø§Ø®ØªØ¨Ø§Ø±Ø§Øª Ø§Ù„ÙˆØ­Ø¯Ø© ÙˆØ§Ù„ØªÙƒØ§Ù…Ù„ØŒ Ø§Ø®ØªØ¨Ø§Ø±Ø§Øª Ø§Ù„Ø£Ø¯Ø§Ø¡ØŒ ÙˆØ§Ø®ØªØ¨Ø§Ø±Ø§Øª Ø§Ù„Ø§Ø³ØªØ®Ø¯Ø§Ù… Ø§Ù„ÙˆØ§Ù‚Ø¹ÙŠ.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Ø§Ø®ØªØ¨Ø§Ø±Ø§Øª Ø§Ù„ÙˆØ­Ø¯Ø©: Ø®Ø¯Ù…Ø§Øª Ø§Ù„Ø­Ø³Ø§Ø¨ Ø§Ù„Ø£ÙƒØ§Ø¯ÙŠÙ…ÙŠØŒ Ù…Ù†Ø·Ù‚ Ø§Ù„Ø®Ø·Ø© Ø§Ù„Ø¯Ø±Ø§Ø³ÙŠØ©ØŒ ÙˆØ¥Ø¯Ø§Ø±Ø© Ø§Ù„Ø­Ø¶ÙˆØ± ÙˆØ§Ù„Ø¯Ø±Ø¬Ø§Øª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Ø§Ø®ØªØ¨Ø§Ø±Ø§Øª Ø§Ù„ØªÙƒØ§Ù…Ù„: Ø±Ø¨Ø· Ø§Ù„Ø®Ø·Ø© Ø¨Ø§Ù„Ø¯Ø±Ø¬Ø§Øª ÙˆØ§Ù„Ø­Ø¶ÙˆØ± ÙˆØ§Ù„Ù…ÙˆØ§Ø¯ ÙˆØ§Ù„ÙˆØ§Ø¬Ø¨Ø§Øª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Ø§Ø®ØªØ¨Ø§Ø±Ø§Øª Ø§Ù„Ø£Ø¯Ø§Ø¡: Ù‚ÙŠØ§Ø³ Ø²Ù…Ù† Ø§Ø³ØªØ¬Ø§Ø¨Ø© Ø§Ù„Ù„ÙˆØ­Ø§Øª ÙˆØ§Ù„Ø¹Ù…Ù„ÙŠØ§Øª Ø§Ù„Ø­Ø±Ø¬Ø©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Ø§Ø®ØªØ¨Ø§Ø±Ø§Øª Ø§Ù„Ù…Ø³ØªØ®Ø¯Ù…: Ø³ÙŠÙ†Ø§Ø±ÙŠÙˆÙ‡Ø§Øª Ø·Ø§Ù„Ø¨/Ø£Ø³ØªØ§Ø°/Ø¥Ø¯Ø§Ø±Ø© Ù„ØªØ£ÙƒÙŠØ¯ Ø³Ù‡ÙˆÙ„Ø© Ø§Ù„Ø§Ø³ØªØ®Ø¯Ø§Ù…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Ø£Ø¯ÙˆØ§Øª Ø§Ù„Ø§Ø®ØªØ¨Ø§Ø±: PHPUnit/PestØŒ Ø³Ø¬Ù„Ø§Øª Ø§Ù„Ù†Ø¸Ø§Ù…ØŒ ÙˆÙ…Ø­Ø§ÙƒØ§Ø© Ø¨ÙŠØ§Ù†Ø§Øª ÙˆØ§Ù‚Ø¹ÙŠØ© â€¢</w:t>
      </w:r>
    </w:p>
    <w:p>
      <w:pPr>
        <w:spacing w:line="360" w:lineRule="auto" w:after="40"/>
        <w:jc w:val="right"/>
      </w:pPr>
      <w:r>
        <w:rPr>
          <w:rFonts w:ascii="Segoe UI" w:hAnsi="Segoe UI" w:eastAsia="Segoe UI" w:cs="Segoe UI"/>
          <w:b w:val="0"/>
          <w:sz w:val="24"/>
        </w:rPr>
        <w:t>Ø§Ù„Ù…ØµØ§Ø¯Ø± :</w:t>
      </w:r>
    </w:p>
    <w:p>
      <w:pPr>
        <w:spacing w:line="360" w:lineRule="auto" w:after="40"/>
        <w:jc w:val="right"/>
      </w:pPr>
      <w:r>
        <w:rPr>
          <w:rFonts w:ascii="Segoe UI" w:hAnsi="Segoe UI" w:eastAsia="Segoe UI" w:cs="Segoe UI"/>
          <w:b w:val="0"/>
          <w:sz w:val="24"/>
        </w:rPr>
        <w:t>PHPUnit. (n.d.). PHPUnit Documentation. Retrieved May 30, 2026, from https://phpunit.de/documentation.html</w:t>
      </w:r>
    </w:p>
    <w:p>
      <w:pPr>
        <w:spacing w:line="360" w:lineRule="auto" w:after="40"/>
        <w:jc w:val="right"/>
      </w:pPr>
      <w:r>
        <w:rPr>
          <w:rFonts w:ascii="Segoe UI" w:hAnsi="Segoe UI" w:eastAsia="Segoe UI" w:cs="Segoe UI"/>
          <w:b w:val="0"/>
          <w:sz w:val="24"/>
        </w:rPr>
        <w:t>Pest. (n.d.). Pest Documentation. Retrieved May 30, 2026, from https://pestphp.com/docs</w:t>
      </w:r>
    </w:p>
    <w:p>
      <w:pPr>
        <w:spacing w:line="360" w:lineRule="auto" w:after="160"/>
        <w:jc w:val="right"/>
      </w:pPr>
      <w:r>
        <w:rPr>
          <w:rFonts w:ascii="Segoe UI" w:hAnsi="Segoe UI" w:eastAsia="Segoe UI" w:cs="Segoe UI"/>
          <w:b w:val="0"/>
          <w:sz w:val="24"/>
        </w:rPr>
        <w:t>Laravel. (n.d.). Laravel 12.x Documentation. Retrieved May 30, 2026, from https://laravel.com/docs/12.x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9 - ØªØ­Ù„ÙŠÙ„ Ø§Ù„Ù†ØªØ§Ø¦Ø¬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Ø£Ø¸Ù‡Ø±Øª Ø§Ù„Ù†ØªØ§Ø¦Ø¬ Ø§Ù„Ø¹Ù…Ù„ÙŠØ© ÙˆØ§Ù„Ù…Ø­Ø§ÙƒØ§Ø© ØªØ­Ø³Ù†Ù‹Ø§ ÙÙŠ Ø³Ø±Ø¹Ø© Ø§Ù„Ø¥Ø¬Ø±Ø§Ø¡Ø§Øª ÙˆØªÙ‚Ù„ÙŠÙ„Ù‹Ø§ ÙÙŠ Ø§Ù„Ø£Ø®Ø·Ø§Ø¡ Ù…Ù‚Ø§Ø±Ù†Ø© Ø¨Ø§Ù„Ø­Ù„ÙˆÙ„ Ø§Ù„ØªÙ‚Ù„ÙŠØ¯ÙŠØ©. ØªÙ… ØªÙˆØ­ÙŠØ¯ Ø§Ù„Ø¨ÙŠØ§Ù†Ø§Øª ÙÙŠ Ù…Ù†ØµØ© ÙˆØ§Ø­Ø¯Ø©ØŒ Ù…Ø§ Ø£Ø¯Ù‰ Ø¥Ù„Ù‰ Ø±ÙØ¹ Ø¬ÙˆØ¯Ø© Ø§Ù„Ù‚Ø±Ø§Ø± Ø§Ù„Ø£ÙƒØ§Ø¯ÙŠÙ…ÙŠ.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Ù†ØªØ§Ø¦Ø¬ Ø§Ù„Ø®Ø·Ø© Ø§Ù„Ø¯Ø±Ø§Ø³ÙŠØ©: ØªÙ‚Ù„ÙŠÙ„ Ø²Ù…Ù† Ø§Ù„Ø§Ø¹ØªÙ…Ø§Ø¯ ÙˆØ²ÙŠØ§Ø¯Ø© ÙˆØ¶ÙˆØ­ Ø§Ù„Ù…Ø³Ø§Ø± Ø§Ù„Ø£ÙƒØ§Ø¯ÙŠÙ…ÙŠ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Ù†ØªØ§Ø¦Ø¬ Ø§Ù„Ø°ÙƒØ§Ø¡ Ø§Ù„Ø§ØµØ·Ù†Ø§Ø¹ÙŠ: Ø¥Ø¬Ø§Ø¨Ø§Øª Ù…Ø®ØµØµØ© ÙˆØ¯Ù‚ÙŠÙ‚Ø© Ø¹Ù†Ø¯ ØªÙˆÙØ± Ø§Ù„Ø¨ÙŠØ§Ù†Ø§Øª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Ù†Ù‚Ø§Ø· Ø§Ù„Ù‚ÙˆØ©: ØªÙˆØ­ÙŠØ¯ Ø§Ù„Ø¨ÙŠØ§Ù†Ø§ØªØŒ Ø¯Ø¹Ù… Ø§Ù„Ù‚Ø±Ø§Ø±ØŒ ØªÙ‚Ù„ÙŠÙ„ Ø§Ù„Ø¹Ø¨Ø¡ Ø§Ù„Ø¥Ø¯Ø§Ø±ÙŠ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Ù†Ù‚Ø§Ø· Ø§Ù„Ø¶Ø¹Ù: Ø§Ø¹ØªÙ…Ø§Ø¯ Ø¬Ø²Ø¦ÙŠ Ø¹Ù„Ù‰ Ù…Ø²ÙˆØ¯Ø§Øª Ø§Ù„Ø°ÙƒØ§Ø¡ Ø§Ù„Ø§ØµØ·Ù†Ø§Ø¹ÙŠ ÙˆØ¬ÙˆØ¯Ø© Ø§Ù„Ø¨ÙŠØ§Ù†Ø§Øª Ø§Ù„Ù…Ø¯Ø®Ù„Ø©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Ø§Ù„ØªØ²Ø§Ù… Ø§Ù„Ù…ØªØ·Ù„Ø¨Ø§Øª: ØªØ­Ù‚ÙŠÙ‚ Ù…Ø¹Ø¸Ù… Ø§Ù„Ù…ØªØ·Ù„Ø¨Ø§Øª Ø§Ù„ÙˆØ¸ÙŠÙÙŠØ© ÙˆØºÙŠØ± Ø§Ù„ÙˆØ¸ÙŠÙÙŠØ© Ø§Ù„Ù…Ø¹Ù„Ù†Ø© â€¢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10 - Ø§Ù„Ø®Ø§ØªÙ…Ø© ÙˆØ§Ù„ØªÙˆØµÙŠØ§Øª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 w:val="0"/>
          <w:sz w:val="28"/>
        </w:rPr>
        <w:t>Ø­Ù‚Ù‚ Ø§Ù„Ù…Ø´Ø±ÙˆØ¹ Ù‡Ø¯ÙÙ‡ ÙÙŠ Ø¨Ù†Ø§Ø¡ Ù…Ù†ØµØ© Ø£ÙƒØ§Ø¯ÙŠÙ…ÙŠØ© Ø°ÙƒÙŠØ© Ù…ÙˆØ­Ø¯Ø© ØªØ¯Ø¹Ù… Ø§Ù„Ø·Ø§Ù„Ø¨ ÙˆØ§Ù„Ù‡ÙŠØ¦Ø© Ø§Ù„ØªØ¯Ø±ÙŠØ³ÙŠØ© ÙˆØ§Ù„Ø¥Ø¯Ø§Ø±Ø©ØŒ ÙˆØªØ¶ÙŠÙ Ø·Ø¨Ù‚Ø© ØªÙˆØµÙŠØ§Øª Ù…Ø¨Ù†ÙŠØ© Ø¹Ù„Ù‰ Ø¨ÙŠØ§Ù†Ø§Øª Ø§Ù„Ø·Ø§Ù„Ø¨ Ø§Ù„ÙØ¹Ù„ÙŠØ©.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ØªÙˆØµÙŠØ§Øª Ù…Ø³ØªÙ‚Ø¨Ù„ÙŠØ©: Ø¥Ø¶Ø§ÙØ© ØªØ­Ù„ÙŠÙ„Ø§Øª ØªÙ†Ø¨Ø¤ÙŠØ© Ù„Ù„ØªØ¹Ø«Ø± Ø§Ù„Ø£ÙƒØ§Ø¯ÙŠÙ…ÙŠØŒ ØªØ·ÙˆÙŠØ± Ù„ÙˆØ­Ø© Ù…Ø¤Ø´Ø±Ø§Øª Ø¥Ø¯Ø§Ø±ÙŠØ©ØŒ ÙˆØªÙˆØ³ÙŠØ¹ Ø§Ù„ØªÙƒØ§Ù…Ù„ Ù…Ø¹ Ø£Ù†Ø¸Ù…Ø© Ø¬Ø§Ù…Ø¹ÙŠØ© Ø£Ø®Ø±Ù‰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ØªØ­Ø³ÙŠÙ† ØªØ¬Ø±Ø¨Ø© Ø§Ù„Ù…Ø³ØªØ®Ø¯Ù… Ø¹Ø¨Ø± ØªØ·Ø¨ÙŠÙ‚Ø§Øª Ø§Ù„Ù‡Ø§ØªÙ ÙˆØªØ®ØµÙŠØµ Ø§Ù„ÙˆØ§Ø¬Ù‡Ø§Øª Ø­Ø³Ø¨ Ø§Ù„ÙƒÙ„ÙŠØ§Øª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Ø§Ù„Ø§Ø³ØªÙØ§Ø¯Ø© Ù…Ù† Ø§Ù„Ø¯Ø±ÙˆØ³ Ø§Ù„Ù…Ø³ØªÙØ§Ø¯Ø©: Ø¶Ø±ÙˆØ±Ø© ØªÙƒØ§Ù…Ù„ Ø§Ù„Ø¨ÙŠØ§Ù†Ø§Øª ÙˆØ£Ù‡Ù…ÙŠØ© Ø§Ù„Ø­ÙˆÙƒÙ…Ø© Ø§Ù„ÙˆØ§Ø¶Ø­Ø© Ù„Ù„Ù‚Ø±Ø§Ø±Ø§Øª â€¢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11 - Ø§Ù„Ù…Ù„Ø§Ø­Ù‚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ØµÙˆØ± ÙˆØ§Ø¬Ù‡Ø§Øª Ø§Ù„Ø¨Ø±Ù†Ø§Ù…Ø¬ Ù„ÙƒÙ„ Ø¯ÙˆØ± (Ø·Ø§Ù„Ø¨/Ø£Ø³ØªØ§Ø°/Ø¥Ø¯Ø§Ø±Ø©)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Ù…Ø®Ø·Ø·Ø§Øª Ø§Ù„Ù†Ø¸Ø§Ù… (UML/Flowcharts) ÙˆÙ…Ù‚ØªØ·ÙØ§Øª Ø§Ù„ÙƒÙˆØ¯ Ø§Ù„Ø¯Ø§Ø¹Ù…Ø©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Ø¬Ø¯Ø§ÙˆÙ„ Ù‚Ø§Ø¹Ø¯Ø© Ø§Ù„Ø¨ÙŠØ§Ù†Ø§Øª ÙˆØ§Ù„Ù…Ø®Ø·Ø·Ø§Øª Ø§Ù„Ø¹Ù„Ø§Ø¦Ù‚ÙŠØ©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Ù…Ù„ÙØ§Øª Ø§Ù„ØªÙƒÙˆÙŠÙ† Ø§Ù„Ù…Ù‡Ù…Ø© ÙˆØ¥Ø¹Ø¯Ø§Ø¯Ø§Øª Ø§Ù„Ù†Ø¸Ø§Ù… â€¢</w:t>
      </w:r>
    </w:p>
    <w:p>
      <w:pPr>
        <w:spacing w:line="360" w:lineRule="auto" w:after="80"/>
        <w:jc w:val="right"/>
      </w:pPr>
      <w:r>
        <w:rPr>
          <w:rFonts w:ascii="Segoe UI" w:hAnsi="Segoe UI" w:eastAsia="Segoe UI" w:cs="Segoe UI"/>
          <w:b w:val="0"/>
          <w:sz w:val="28"/>
        </w:rPr>
        <w:t>Ù„Ø§ ØªÙˆØ¬Ø¯ Ø£Ø¬Ù‡Ø²Ø© Ø£Ùˆ Ù…ÙƒÙˆÙ†Ø§Øª Ù…ÙŠÙƒØ§Ù†ÙŠÙƒÙŠØ© Ø¶Ù…Ù† Ø§Ù„Ù…Ø´Ø±ÙˆØ¹ â€¢</w:t>
      </w:r>
    </w:p>
    <w:p>
      <w:pPr>
        <w:spacing w:line="360" w:lineRule="auto" w:after="120"/>
        <w:jc w:val="right"/>
      </w:pPr>
      <w:r>
        <w:rPr>
          <w:rFonts w:ascii="Segoe UI" w:hAnsi="Segoe UI" w:eastAsia="Segoe UI" w:cs="Segoe UI"/>
          <w:b/>
          <w:sz w:val="36"/>
        </w:rPr>
        <w:t>12 - Ø§Ù„Ù…Ø±Ø§Ø¬Ø¹</w:t>
      </w:r>
    </w:p>
    <w:p>
      <w:pPr>
        <w:pStyle w:val="ListBullet"/>
        <w:jc w:val="right"/>
      </w:pPr>
      <w:r>
        <w:rPr>
          <w:b w:val="0"/>
        </w:rPr>
        <w:t>Laravel. (2025). Laravel 12.x Documentation. Retrieved June 1, 2026, from https://laravel.com/docs/12.x</w:t>
      </w:r>
    </w:p>
    <w:p>
      <w:pPr>
        <w:pStyle w:val="ListBullet"/>
        <w:jc w:val="right"/>
      </w:pPr>
      <w:r>
        <w:rPr>
          <w:b w:val="0"/>
        </w:rPr>
        <w:t>PHP Group. (2025). PHP Manual (v8.2). Retrieved June 1, 2026, from https://www.php.net/manual/en/</w:t>
      </w:r>
    </w:p>
    <w:p>
      <w:pPr>
        <w:pStyle w:val="ListBullet"/>
        <w:jc w:val="right"/>
      </w:pPr>
      <w:r>
        <w:rPr>
          <w:b w:val="0"/>
        </w:rPr>
        <w:t>Tailwind Labs. (2025). Tailwind CSS Documentation. Retrieved June 1, 2026, from https://tailwindcss.com/docs</w:t>
      </w:r>
    </w:p>
    <w:p>
      <w:pPr>
        <w:pStyle w:val="ListBullet"/>
        <w:jc w:val="right"/>
      </w:pPr>
      <w:r>
        <w:rPr>
          <w:b w:val="0"/>
        </w:rPr>
        <w:t>Alpine.js. (2025). Alpine.js Documentation. Retrieved June 1, 2026, from https://alpinejs.dev/start-here</w:t>
      </w:r>
    </w:p>
    <w:p>
      <w:pPr>
        <w:pStyle w:val="ListBullet"/>
        <w:jc w:val="right"/>
      </w:pPr>
      <w:r>
        <w:rPr>
          <w:b w:val="0"/>
        </w:rPr>
        <w:t>Vite. (2025). Vite Guide. Retrieved June 1, 2026, from https://vitejs.dev/guide/</w:t>
      </w:r>
    </w:p>
    <w:p>
      <w:pPr>
        <w:pStyle w:val="ListBullet"/>
        <w:jc w:val="right"/>
      </w:pPr>
      <w:r>
        <w:rPr>
          <w:b w:val="0"/>
        </w:rPr>
        <w:t>Spatie. (2025). Laravel Permission Documentation. Retrieved June 1, 2026, from https://spatie.be/docs/laravel-permission</w:t>
      </w:r>
    </w:p>
    <w:p>
      <w:pPr>
        <w:pStyle w:val="ListBullet"/>
        <w:jc w:val="right"/>
      </w:pPr>
      <w:r>
        <w:rPr>
          <w:b w:val="0"/>
        </w:rPr>
        <w:t>MySQL. (2025). MySQL 8.0 Reference Manual. Retrieved June 1, 2026, from https://dev.mysql.com/doc/</w:t>
      </w:r>
    </w:p>
    <w:p>
      <w:pPr>
        <w:pStyle w:val="ListBullet"/>
        <w:jc w:val="right"/>
      </w:pPr>
      <w:r>
        <w:rPr>
          <w:b w:val="0"/>
        </w:rPr>
        <w:t>PostgreSQL. (2025). PostgreSQL Documentation. Retrieved June 1, 2026, from https://www.postgresql.org/docs/</w:t>
      </w:r>
    </w:p>
    <w:p>
      <w:pPr>
        <w:pStyle w:val="ListBullet"/>
        <w:jc w:val="right"/>
      </w:pPr>
      <w:r>
        <w:rPr>
          <w:b w:val="0"/>
        </w:rPr>
        <w:t>SQLite. (2025). SQLite Documentation. Retrieved June 1, 2026, from https://www.sqlite.org/docs.html</w:t>
      </w:r>
    </w:p>
    <w:p>
      <w:pPr>
        <w:pStyle w:val="ListBullet"/>
        <w:jc w:val="right"/>
      </w:pPr>
      <w:r>
        <w:rPr>
          <w:b w:val="0"/>
        </w:rPr>
        <w:t>Google AI. (2025). Gemini API Documentation. Retrieved June 1, 2026, from https://ai.google.dev/</w:t>
      </w:r>
    </w:p>
    <w:p>
      <w:pPr>
        <w:pStyle w:val="ListBullet"/>
        <w:jc w:val="right"/>
      </w:pPr>
      <w:r>
        <w:rPr>
          <w:b w:val="0"/>
        </w:rPr>
        <w:t>Qwen. (2024). Qwen Model Documentation. Retrieved June 1, 2026, from https://qwen.readthedocs.io/</w:t>
      </w:r>
    </w:p>
    <w:p>
      <w:pPr>
        <w:pStyle w:val="ListBullet"/>
        <w:jc w:val="right"/>
      </w:pPr>
      <w:r>
        <w:rPr>
          <w:b w:val="0"/>
        </w:rPr>
        <w:t>OWASP. (2023). OWASP Top 10: The Ten Most Critical Web Application Security Risks. Retrieved June 1, 2026, from https://owasp.org/www-project-top-ten/</w:t>
      </w:r>
    </w:p>
    <w:p>
      <w:pPr>
        <w:pStyle w:val="ListBullet"/>
        <w:jc w:val="right"/>
      </w:pPr>
      <w:r>
        <w:rPr>
          <w:b w:val="0"/>
        </w:rPr>
        <w:t>OWASP. (2024). Web Security Testing Guide. Retrieved June 1, 2026, from https://owasp.org/www-project-web-security-testing-guide/</w:t>
      </w:r>
    </w:p>
    <w:p>
      <w:pPr>
        <w:pStyle w:val="ListBullet"/>
        <w:jc w:val="right"/>
      </w:pPr>
      <w:r>
        <w:rPr>
          <w:b w:val="0"/>
        </w:rPr>
        <w:t>NIST. (2004). Role-Based Access Control (RBAC). Retrieved June 1, 2026, from https://csrc.nist.gov/projects/role-based-access-control</w:t>
      </w:r>
    </w:p>
    <w:p>
      <w:pPr>
        <w:pStyle w:val="ListBullet"/>
        <w:jc w:val="right"/>
      </w:pPr>
      <w:r>
        <w:rPr>
          <w:b w:val="0"/>
        </w:rPr>
        <w:t>ISO/IEC. (2022). ISO/IEC 27001:2022 Information Security Management Systems. Retrieved June 1, 2026, from https://www.iso.org/standard/27001.html</w:t>
      </w:r>
    </w:p>
    <w:p>
      <w:pPr>
        <w:pStyle w:val="ListBullet"/>
        <w:jc w:val="right"/>
      </w:pPr>
      <w:r>
        <w:rPr>
          <w:b w:val="0"/>
        </w:rPr>
        <w:t>PHPUnit. (2025). PHPUnit Documentation. Retrieved June 1, 2026, from https://phpunit.de/documentation.html</w:t>
      </w:r>
    </w:p>
    <w:p>
      <w:pPr>
        <w:pStyle w:val="ListBullet"/>
        <w:jc w:val="right"/>
      </w:pPr>
      <w:r>
        <w:rPr>
          <w:b w:val="0"/>
        </w:rPr>
        <w:t>PestPHP. (2025). Pest Documentation. Retrieved June 1, 2026, from https://pestphp.com/docs</w:t>
      </w:r>
    </w:p>
    <w:p>
      <w:pPr>
        <w:pStyle w:val="ListBullet"/>
        <w:jc w:val="right"/>
      </w:pPr>
      <w:r>
        <w:rPr>
          <w:b w:val="0"/>
        </w:rPr>
        <w:t>Smalot. (2024). PDF Parser for PHP. Retrieved June 1, 2026, from https://github.com/smalot/pdfparser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right"/>
      <w:pPr>
        <w:tabs>
          <w:tab w:val="num" w:pos="1800"/>
        </w:tabs>
        <w:ind w:hanging="360" w:righ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right"/>
      <w:pPr>
        <w:tabs>
          <w:tab w:val="num" w:pos="1440"/>
        </w:tabs>
        <w:ind w:hanging="360" w:righ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right"/>
      <w:pPr>
        <w:tabs>
          <w:tab w:val="num" w:pos="1080"/>
        </w:tabs>
        <w:ind w:hanging="360" w:righ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right"/>
      <w:pPr>
        <w:tabs>
          <w:tab w:val="num" w:pos="720"/>
        </w:tabs>
        <w:ind w:hanging="360" w:righ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right"/>
      <w:pPr>
        <w:tabs>
          <w:tab w:val="num" w:pos="1440"/>
        </w:tabs>
        <w:ind w:hanging="360" w:righ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right"/>
      <w:pPr>
        <w:tabs>
          <w:tab w:val="num" w:pos="1080"/>
        </w:tabs>
        <w:ind w:hanging="360" w:righ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right"/>
      <w:pPr>
        <w:tabs>
          <w:tab w:val="num" w:pos="720"/>
        </w:tabs>
        <w:ind w:hanging="360" w:righ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right"/>
      <w:pPr>
        <w:tabs>
          <w:tab w:val="num" w:pos="360"/>
        </w:tabs>
        <w:ind w:hanging="360" w:righ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right"/>
      <w:pPr>
        <w:tabs>
          <w:tab w:val="num" w:pos="360"/>
        </w:tabs>
        <w:ind w:hanging="360" w:righ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 w:val="1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 w:val="1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 w:val="1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 w:val="1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 w:val="1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 w:val="1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 w:val="1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 w:val="1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 w:val="1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 w:val="1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 w:val="1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 w:val="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right="720"/>
      <w:contextualSpacing/>
      <w:bidi w:val="1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1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 w:val="1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 w:val="1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hanging="360" w:right="360"/>
      <w:contextualSpacing/>
      <w:bidi w:val="1"/>
    </w:pPr>
  </w:style>
  <w:style w:type="paragraph" w:styleId="List2">
    <w:name w:val="List 2"/>
    <w:basedOn w:val="Normal"/>
    <w:uiPriority w:val="99"/>
    <w:unhideWhenUsed/>
    <w:rsid w:val="00326F90"/>
    <w:pPr>
      <w:ind w:hanging="360" w:right="720"/>
      <w:contextualSpacing/>
      <w:bidi w:val="1"/>
    </w:pPr>
  </w:style>
  <w:style w:type="paragraph" w:styleId="List3">
    <w:name w:val="List 3"/>
    <w:basedOn w:val="Normal"/>
    <w:uiPriority w:val="99"/>
    <w:unhideWhenUsed/>
    <w:rsid w:val="00326F90"/>
    <w:pPr>
      <w:ind w:hanging="360" w:right="1080"/>
      <w:contextualSpacing/>
      <w:bidi w:val="1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 w:val="1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 w:val="1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 w:val="1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 w:val="1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 w:val="1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right="360"/>
      <w:contextualSpacing/>
      <w:bidi w:val="1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right="720"/>
      <w:contextualSpacing/>
      <w:bidi w:val="1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right="1080"/>
      <w:contextualSpacing/>
      <w:bidi w:val="1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 w:val="1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 w:val="1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right="936"/>
      <w:bidi w:val="1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 w:val="1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bidi w:val="1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bidi w:val="1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bidi w:val="1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bidi w:val="1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bidi w:val="1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bidi w:val="1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bidi w:val="1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bidi w:val="1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  <w:bidi w:val="1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bidi w:val="1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bidi w:val="1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bidi w:val="1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bidi w:val="1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bidi w:val="1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bidi w:val="1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bidi w:val="1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